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DAY-6 &amp; LAB-6</w:t>
      </w:r>
    </w:p>
    <w:p>
      <w:pPr>
        <w:jc w:val="center"/>
      </w:pPr>
      <w:r>
        <w:rPr>
          <w:b/>
          <w:color w:val="595959"/>
          <w:sz w:val="24"/>
        </w:rPr>
        <w:t>AI Privacy, Safe Prompting &amp; Data Protection in Aviation</w:t>
      </w:r>
    </w:p>
    <w:p>
      <w:pPr>
        <w:pStyle w:val="Heading1"/>
        <w:spacing w:before="160" w:after="80"/>
      </w:pPr>
      <w:r>
        <w:rPr>
          <w:color w:val="1F4E79"/>
        </w:rPr>
        <w:t>Step 4 — Privacy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Information</w:t>
            </w:r>
          </w:p>
        </w:tc>
        <w:tc>
          <w:tcPr>
            <w:tcW w:type="dxa" w:w="3408"/>
            <w:vAlign w:val="center"/>
            <w:shd w:fill="D9EAF7"/>
          </w:tcPr>
          <w:p>
            <w:r/>
            <w:r>
              <w:rPr>
                <w:b/>
                <w:sz w:val="19"/>
              </w:rPr>
              <w:t>Risk Level / Issue</w:t>
            </w:r>
          </w:p>
        </w:tc>
        <w:tc>
          <w:tcPr>
            <w:tcW w:type="dxa" w:w="3408"/>
            <w:vAlign w:val="center"/>
            <w:shd w:fill="D9EAF7"/>
          </w:tcPr>
          <w:p>
            <w:r/>
            <w:r>
              <w:rPr>
                <w:b/>
                <w:sz w:val="19"/>
              </w:rPr>
              <w:t>Recommended Action</w:t>
            </w:r>
          </w:p>
        </w:tc>
      </w:tr>
      <w:tr>
        <w:tc>
          <w:tcPr>
            <w:tcW w:type="dxa" w:w="3408"/>
            <w:vAlign w:val="center"/>
          </w:tcPr>
          <w:p>
            <w:r/>
            <w:r>
              <w:rPr>
                <w:b w:val="0"/>
                <w:sz w:val="19"/>
              </w:rPr>
              <w:t>Name</w:t>
            </w:r>
          </w:p>
        </w:tc>
        <w:tc>
          <w:tcPr>
            <w:tcW w:type="dxa" w:w="3408"/>
            <w:vAlign w:val="center"/>
          </w:tcPr>
          <w:p>
            <w:r/>
            <w:r>
              <w:rPr>
                <w:b w:val="0"/>
                <w:sz w:val="19"/>
              </w:rPr>
              <w:t>Personal information</w:t>
            </w:r>
          </w:p>
        </w:tc>
        <w:tc>
          <w:tcPr>
            <w:tcW w:type="dxa" w:w="3408"/>
            <w:vAlign w:val="center"/>
          </w:tcPr>
          <w:p>
            <w:r/>
            <w:r>
              <w:rPr>
                <w:b w:val="0"/>
                <w:sz w:val="19"/>
              </w:rPr>
              <w:t>Replace with [PASSENGER NAME]</w:t>
            </w:r>
          </w:p>
        </w:tc>
      </w:tr>
      <w:tr>
        <w:tc>
          <w:tcPr>
            <w:tcW w:type="dxa" w:w="3408"/>
            <w:vAlign w:val="center"/>
          </w:tcPr>
          <w:p>
            <w:r/>
            <w:r>
              <w:rPr>
                <w:b w:val="0"/>
                <w:sz w:val="19"/>
              </w:rPr>
              <w:t>Passport / Aadhaar</w:t>
            </w:r>
          </w:p>
        </w:tc>
        <w:tc>
          <w:tcPr>
            <w:tcW w:type="dxa" w:w="3408"/>
            <w:vAlign w:val="center"/>
          </w:tcPr>
          <w:p>
            <w:r/>
            <w:r>
              <w:rPr>
                <w:b w:val="0"/>
                <w:sz w:val="19"/>
              </w:rPr>
              <w:t>Sensitive identity data</w:t>
            </w:r>
          </w:p>
        </w:tc>
        <w:tc>
          <w:tcPr>
            <w:tcW w:type="dxa" w:w="3408"/>
            <w:vAlign w:val="center"/>
          </w:tcPr>
          <w:p>
            <w:r/>
            <w:r>
              <w:rPr>
                <w:b w:val="0"/>
                <w:sz w:val="19"/>
              </w:rPr>
              <w:t>Remove</w:t>
            </w:r>
          </w:p>
        </w:tc>
      </w:tr>
      <w:tr>
        <w:tc>
          <w:tcPr>
            <w:tcW w:type="dxa" w:w="3408"/>
            <w:vAlign w:val="center"/>
          </w:tcPr>
          <w:p>
            <w:r/>
            <w:r>
              <w:rPr>
                <w:b w:val="0"/>
                <w:sz w:val="19"/>
              </w:rPr>
              <w:t>Mobile / Email</w:t>
            </w:r>
          </w:p>
        </w:tc>
        <w:tc>
          <w:tcPr>
            <w:tcW w:type="dxa" w:w="3408"/>
            <w:vAlign w:val="center"/>
          </w:tcPr>
          <w:p>
            <w:r/>
            <w:r>
              <w:rPr>
                <w:b w:val="0"/>
                <w:sz w:val="19"/>
              </w:rPr>
              <w:t>Contact information</w:t>
            </w:r>
          </w:p>
        </w:tc>
        <w:tc>
          <w:tcPr>
            <w:tcW w:type="dxa" w:w="3408"/>
            <w:vAlign w:val="center"/>
          </w:tcPr>
          <w:p>
            <w:r/>
            <w:r>
              <w:rPr>
                <w:b w:val="0"/>
                <w:sz w:val="19"/>
              </w:rPr>
              <w:t>Remove</w:t>
            </w:r>
          </w:p>
        </w:tc>
      </w:tr>
      <w:tr>
        <w:tc>
          <w:tcPr>
            <w:tcW w:type="dxa" w:w="3408"/>
            <w:vAlign w:val="center"/>
          </w:tcPr>
          <w:p>
            <w:r/>
            <w:r>
              <w:rPr>
                <w:b w:val="0"/>
                <w:sz w:val="19"/>
              </w:rPr>
              <w:t>Booking reference</w:t>
            </w:r>
          </w:p>
        </w:tc>
        <w:tc>
          <w:tcPr>
            <w:tcW w:type="dxa" w:w="3408"/>
            <w:vAlign w:val="center"/>
          </w:tcPr>
          <w:p>
            <w:r/>
            <w:r>
              <w:rPr>
                <w:b w:val="0"/>
                <w:sz w:val="19"/>
              </w:rPr>
              <w:t>Travel information</w:t>
            </w:r>
          </w:p>
        </w:tc>
        <w:tc>
          <w:tcPr>
            <w:tcW w:type="dxa" w:w="3408"/>
            <w:vAlign w:val="center"/>
          </w:tcPr>
          <w:p>
            <w:r/>
            <w:r>
              <w:rPr>
                <w:b w:val="0"/>
                <w:sz w:val="19"/>
              </w:rPr>
              <w:t>Replace with [BOOKING REFERENCE]</w:t>
            </w:r>
          </w:p>
        </w:tc>
      </w:tr>
      <w:tr>
        <w:tc>
          <w:tcPr>
            <w:tcW w:type="dxa" w:w="3408"/>
            <w:vAlign w:val="center"/>
          </w:tcPr>
          <w:p>
            <w:r/>
            <w:r>
              <w:rPr>
                <w:b w:val="0"/>
                <w:sz w:val="19"/>
              </w:rPr>
              <w:t>Flight / Date</w:t>
            </w:r>
          </w:p>
        </w:tc>
        <w:tc>
          <w:tcPr>
            <w:tcW w:type="dxa" w:w="3408"/>
            <w:vAlign w:val="center"/>
          </w:tcPr>
          <w:p>
            <w:r/>
            <w:r>
              <w:rPr>
                <w:b w:val="0"/>
                <w:sz w:val="19"/>
              </w:rPr>
              <w:t>Travel information</w:t>
            </w:r>
          </w:p>
        </w:tc>
        <w:tc>
          <w:tcPr>
            <w:tcW w:type="dxa" w:w="3408"/>
            <w:vAlign w:val="center"/>
          </w:tcPr>
          <w:p>
            <w:r/>
            <w:r>
              <w:rPr>
                <w:b w:val="0"/>
                <w:sz w:val="19"/>
              </w:rPr>
              <w:t>Use placeholders</w:t>
            </w:r>
          </w:p>
        </w:tc>
      </w:tr>
      <w:tr>
        <w:tc>
          <w:tcPr>
            <w:tcW w:type="dxa" w:w="3408"/>
            <w:vAlign w:val="center"/>
          </w:tcPr>
          <w:p>
            <w:r/>
            <w:r>
              <w:rPr>
                <w:b w:val="0"/>
                <w:sz w:val="19"/>
              </w:rPr>
              <w:t>Medical details</w:t>
            </w:r>
          </w:p>
        </w:tc>
        <w:tc>
          <w:tcPr>
            <w:tcW w:type="dxa" w:w="3408"/>
            <w:vAlign w:val="center"/>
          </w:tcPr>
          <w:p>
            <w:r/>
            <w:r>
              <w:rPr>
                <w:b w:val="0"/>
                <w:sz w:val="19"/>
              </w:rPr>
              <w:t>Sensitive</w:t>
            </w:r>
          </w:p>
        </w:tc>
        <w:tc>
          <w:tcPr>
            <w:tcW w:type="dxa" w:w="3408"/>
            <w:vAlign w:val="center"/>
          </w:tcPr>
          <w:p>
            <w:r/>
            <w:r>
              <w:rPr>
                <w:b w:val="0"/>
                <w:sz w:val="19"/>
              </w:rPr>
              <w:t>Remove</w:t>
            </w:r>
          </w:p>
        </w:tc>
      </w:tr>
      <w:tr>
        <w:tc>
          <w:tcPr>
            <w:tcW w:type="dxa" w:w="3408"/>
            <w:vAlign w:val="center"/>
          </w:tcPr>
          <w:p>
            <w:r/>
            <w:r>
              <w:rPr>
                <w:b w:val="0"/>
                <w:sz w:val="19"/>
              </w:rPr>
              <w:t>Card details</w:t>
            </w:r>
          </w:p>
        </w:tc>
        <w:tc>
          <w:tcPr>
            <w:tcW w:type="dxa" w:w="3408"/>
            <w:vAlign w:val="center"/>
          </w:tcPr>
          <w:p>
            <w:r/>
            <w:r>
              <w:rPr>
                <w:b w:val="0"/>
                <w:sz w:val="19"/>
              </w:rPr>
              <w:t>Financial information</w:t>
            </w:r>
          </w:p>
        </w:tc>
        <w:tc>
          <w:tcPr>
            <w:tcW w:type="dxa" w:w="3408"/>
            <w:vAlign w:val="center"/>
          </w:tcPr>
          <w:p>
            <w:r/>
            <w:r>
              <w:rPr>
                <w:b w:val="0"/>
                <w:sz w:val="19"/>
              </w:rPr>
              <w:t>Remove</w:t>
            </w:r>
          </w:p>
        </w:tc>
      </w:tr>
      <w:tr>
        <w:tc>
          <w:tcPr>
            <w:tcW w:type="dxa" w:w="3408"/>
            <w:vAlign w:val="center"/>
          </w:tcPr>
          <w:p>
            <w:r/>
            <w:r>
              <w:rPr>
                <w:b w:val="0"/>
                <w:sz w:val="19"/>
              </w:rPr>
              <w:t>24-hour promise</w:t>
            </w:r>
          </w:p>
        </w:tc>
        <w:tc>
          <w:tcPr>
            <w:tcW w:type="dxa" w:w="3408"/>
            <w:vAlign w:val="center"/>
          </w:tcPr>
          <w:p>
            <w:r/>
            <w:r>
              <w:rPr>
                <w:b w:val="0"/>
                <w:sz w:val="19"/>
              </w:rPr>
              <w:t>Unsupported claim</w:t>
            </w:r>
          </w:p>
        </w:tc>
        <w:tc>
          <w:tcPr>
            <w:tcW w:type="dxa" w:w="3408"/>
            <w:vAlign w:val="center"/>
          </w:tcPr>
          <w:p>
            <w:r/>
            <w:r>
              <w:rPr>
                <w:b w:val="0"/>
                <w:sz w:val="19"/>
              </w:rPr>
              <w:t>Verify</w:t>
            </w:r>
          </w:p>
        </w:tc>
      </w:tr>
      <w:tr>
        <w:tc>
          <w:tcPr>
            <w:tcW w:type="dxa" w:w="3408"/>
            <w:vAlign w:val="center"/>
          </w:tcPr>
          <w:p>
            <w:r/>
            <w:r>
              <w:rPr>
                <w:b w:val="0"/>
                <w:sz w:val="19"/>
              </w:rPr>
              <w:t>₹20,000 compensation</w:t>
            </w:r>
          </w:p>
        </w:tc>
        <w:tc>
          <w:tcPr>
            <w:tcW w:type="dxa" w:w="3408"/>
            <w:vAlign w:val="center"/>
          </w:tcPr>
          <w:p>
            <w:r/>
            <w:r>
              <w:rPr>
                <w:b w:val="0"/>
                <w:sz w:val="19"/>
              </w:rPr>
              <w:t>Policy claim</w:t>
            </w:r>
          </w:p>
        </w:tc>
        <w:tc>
          <w:tcPr>
            <w:tcW w:type="dxa" w:w="3408"/>
            <w:vAlign w:val="center"/>
          </w:tcPr>
          <w:p>
            <w:r/>
            <w:r>
              <w:rPr>
                <w:b w:val="0"/>
                <w:sz w:val="19"/>
              </w:rPr>
              <w:t>Verify</w:t>
            </w:r>
          </w:p>
        </w:tc>
      </w:tr>
    </w:tbl>
    <w:p>
      <w:pPr>
        <w:pStyle w:val="Heading1"/>
        <w:spacing w:before="160" w:after="80"/>
      </w:pPr>
      <w:r>
        <w:rPr>
          <w:color w:val="1F4E79"/>
        </w:rPr>
        <w:t>Step 5 — Placeholders</w:t>
      </w:r>
    </w:p>
    <w:p>
      <w:r>
        <w:t xml:space="preserve">Use clear placeholders instead of real passenger data: </w:t>
      </w:r>
      <w:r>
        <w:rPr>
          <w:b/>
        </w:rPr>
        <w:t>[PASSENGER NAME], [BOOKING REFERENCE], [FLIGHT NUMBER], [TRAVEL DATE], [FLIGHT ROUTE], [MEDICAL INFORMATION REMOVED], [PAYMENT INFORMATION REMOVED].</w:t>
      </w:r>
    </w:p>
    <w:p>
      <w:pPr>
        <w:pStyle w:val="Heading1"/>
        <w:spacing w:before="160" w:after="80"/>
      </w:pPr>
      <w:r>
        <w:rPr>
          <w:color w:val="1F4E79"/>
        </w:rPr>
        <w:t>Step 6 — Safe Prompt</w:t>
      </w:r>
    </w:p>
    <w:p>
      <w:r>
        <w:rPr>
          <w:b/>
        </w:rPr>
        <w:t xml:space="preserve">Safe prompt: </w:t>
      </w:r>
      <w:r>
        <w:t>Draft a professional email to [PASSENGER NAME] regarding delayed baggage on [FLIGHT NUMBER]. Apologise for the inconvenience and direct the passenger to the authorised customer-service channel. Do not include personal, medical or payment information. Do not promise compensation or delivery time. Verify all policy and status information.</w:t>
      </w:r>
    </w:p>
    <w:p>
      <w:pPr>
        <w:pStyle w:val="Heading1"/>
        <w:spacing w:before="160" w:after="80"/>
      </w:pPr>
      <w:r>
        <w:rPr>
          <w:color w:val="1F4E79"/>
        </w:rPr>
        <w:t>Step 7 — Comparison</w:t>
      </w:r>
    </w:p>
    <w:p>
      <w:pPr>
        <w:pStyle w:val="ListBullet"/>
        <w:spacing w:after="40"/>
      </w:pPr>
      <w:r>
        <w:t>Unsafe: Contains PII, medical and financial information and makes unsupported promises.</w:t>
      </w:r>
    </w:p>
    <w:p>
      <w:pPr>
        <w:pStyle w:val="ListBullet"/>
        <w:spacing w:after="40"/>
      </w:pPr>
      <w:r>
        <w:t>Safe: Uses placeholders, removes sensitive data and requires verification.</w:t>
      </w:r>
    </w:p>
    <w:p>
      <w:r>
        <w:rPr>
          <w:b/>
        </w:rPr>
        <w:t xml:space="preserve">Conclusion: </w:t>
      </w:r>
      <w:r>
        <w:t>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pPr>
        <w:pStyle w:val="Heading1"/>
        <w:spacing w:before="160" w:after="80"/>
      </w:pPr>
      <w:r>
        <w:rPr>
          <w:color w:val="1F4E79"/>
        </w:rPr>
        <w:t>Step 8 — Information Classification</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9"/>
              </w:rPr>
              <w:t>Information Type</w:t>
            </w:r>
          </w:p>
        </w:tc>
        <w:tc>
          <w:tcPr>
            <w:tcW w:type="dxa" w:w="5112"/>
            <w:vAlign w:val="center"/>
            <w:shd w:fill="D9EAF7"/>
          </w:tcPr>
          <w:p>
            <w:r/>
            <w:r>
              <w:rPr>
                <w:b/>
                <w:sz w:val="19"/>
              </w:rPr>
              <w:t>Classification</w:t>
            </w:r>
          </w:p>
        </w:tc>
      </w:tr>
      <w:tr>
        <w:tc>
          <w:tcPr>
            <w:tcW w:type="dxa" w:w="5112"/>
            <w:vAlign w:val="center"/>
          </w:tcPr>
          <w:p>
            <w:r/>
            <w:r>
              <w:rPr>
                <w:b w:val="0"/>
                <w:sz w:val="19"/>
              </w:rPr>
              <w:t>Advertisement</w:t>
            </w:r>
          </w:p>
        </w:tc>
        <w:tc>
          <w:tcPr>
            <w:tcW w:type="dxa" w:w="5112"/>
            <w:vAlign w:val="center"/>
          </w:tcPr>
          <w:p>
            <w:r/>
            <w:r>
              <w:rPr>
                <w:b w:val="0"/>
                <w:sz w:val="19"/>
              </w:rPr>
              <w:t>Public</w:t>
            </w:r>
          </w:p>
        </w:tc>
      </w:tr>
      <w:tr>
        <w:tc>
          <w:tcPr>
            <w:tcW w:type="dxa" w:w="5112"/>
            <w:vAlign w:val="center"/>
          </w:tcPr>
          <w:p>
            <w:r/>
            <w:r>
              <w:rPr>
                <w:b w:val="0"/>
                <w:sz w:val="19"/>
              </w:rPr>
              <w:t>Airport address</w:t>
            </w:r>
          </w:p>
        </w:tc>
        <w:tc>
          <w:tcPr>
            <w:tcW w:type="dxa" w:w="5112"/>
            <w:vAlign w:val="center"/>
          </w:tcPr>
          <w:p>
            <w:r/>
            <w:r>
              <w:rPr>
                <w:b w:val="0"/>
                <w:sz w:val="19"/>
              </w:rPr>
              <w:t>Public</w:t>
            </w:r>
          </w:p>
        </w:tc>
      </w:tr>
      <w:tr>
        <w:tc>
          <w:tcPr>
            <w:tcW w:type="dxa" w:w="5112"/>
            <w:vAlign w:val="center"/>
          </w:tcPr>
          <w:p>
            <w:r/>
            <w:r>
              <w:rPr>
                <w:b w:val="0"/>
                <w:sz w:val="19"/>
              </w:rPr>
              <w:t>Flight schedule</w:t>
            </w:r>
          </w:p>
        </w:tc>
        <w:tc>
          <w:tcPr>
            <w:tcW w:type="dxa" w:w="5112"/>
            <w:vAlign w:val="center"/>
          </w:tcPr>
          <w:p>
            <w:r/>
            <w:r>
              <w:rPr>
                <w:b w:val="0"/>
                <w:sz w:val="19"/>
              </w:rPr>
              <w:t>Public</w:t>
            </w:r>
          </w:p>
        </w:tc>
      </w:tr>
      <w:tr>
        <w:tc>
          <w:tcPr>
            <w:tcW w:type="dxa" w:w="5112"/>
            <w:vAlign w:val="center"/>
          </w:tcPr>
          <w:p>
            <w:r/>
            <w:r>
              <w:rPr>
                <w:b w:val="0"/>
                <w:sz w:val="19"/>
              </w:rPr>
              <w:t>Staff schedule</w:t>
            </w:r>
          </w:p>
        </w:tc>
        <w:tc>
          <w:tcPr>
            <w:tcW w:type="dxa" w:w="5112"/>
            <w:vAlign w:val="center"/>
          </w:tcPr>
          <w:p>
            <w:r/>
            <w:r>
              <w:rPr>
                <w:b w:val="0"/>
                <w:sz w:val="19"/>
              </w:rPr>
              <w:t>Internal</w:t>
            </w:r>
          </w:p>
        </w:tc>
      </w:tr>
      <w:tr>
        <w:tc>
          <w:tcPr>
            <w:tcW w:type="dxa" w:w="5112"/>
            <w:vAlign w:val="center"/>
          </w:tcPr>
          <w:p>
            <w:r/>
            <w:r>
              <w:rPr>
                <w:b w:val="0"/>
                <w:sz w:val="19"/>
              </w:rPr>
              <w:t>Passenger satisfaction report</w:t>
            </w:r>
          </w:p>
        </w:tc>
        <w:tc>
          <w:tcPr>
            <w:tcW w:type="dxa" w:w="5112"/>
            <w:vAlign w:val="center"/>
          </w:tcPr>
          <w:p>
            <w:r/>
            <w:r>
              <w:rPr>
                <w:b w:val="0"/>
                <w:sz w:val="19"/>
              </w:rPr>
              <w:t>Confidential</w:t>
            </w:r>
          </w:p>
        </w:tc>
      </w:tr>
      <w:tr>
        <w:tc>
          <w:tcPr>
            <w:tcW w:type="dxa" w:w="5112"/>
            <w:vAlign w:val="center"/>
          </w:tcPr>
          <w:p>
            <w:r/>
            <w:r>
              <w:rPr>
                <w:b w:val="0"/>
                <w:sz w:val="19"/>
              </w:rPr>
              <w:t>Booking reference</w:t>
            </w:r>
          </w:p>
        </w:tc>
        <w:tc>
          <w:tcPr>
            <w:tcW w:type="dxa" w:w="5112"/>
            <w:vAlign w:val="center"/>
          </w:tcPr>
          <w:p>
            <w:r/>
            <w:r>
              <w:rPr>
                <w:b w:val="0"/>
                <w:sz w:val="19"/>
              </w:rPr>
              <w:t>Confidential</w:t>
            </w:r>
          </w:p>
        </w:tc>
      </w:tr>
      <w:tr>
        <w:tc>
          <w:tcPr>
            <w:tcW w:type="dxa" w:w="5112"/>
            <w:vAlign w:val="center"/>
          </w:tcPr>
          <w:p>
            <w:r/>
            <w:r>
              <w:rPr>
                <w:b w:val="0"/>
                <w:sz w:val="19"/>
              </w:rPr>
              <w:t>Passport number</w:t>
            </w:r>
          </w:p>
        </w:tc>
        <w:tc>
          <w:tcPr>
            <w:tcW w:type="dxa" w:w="5112"/>
            <w:vAlign w:val="center"/>
          </w:tcPr>
          <w:p>
            <w:r/>
            <w:r>
              <w:rPr>
                <w:b w:val="0"/>
                <w:sz w:val="19"/>
              </w:rPr>
              <w:t>Restricted</w:t>
            </w:r>
          </w:p>
        </w:tc>
      </w:tr>
      <w:tr>
        <w:tc>
          <w:tcPr>
            <w:tcW w:type="dxa" w:w="5112"/>
            <w:vAlign w:val="center"/>
          </w:tcPr>
          <w:p>
            <w:r/>
            <w:r>
              <w:rPr>
                <w:b w:val="0"/>
                <w:sz w:val="19"/>
              </w:rPr>
              <w:t>Payment information</w:t>
            </w:r>
          </w:p>
        </w:tc>
        <w:tc>
          <w:tcPr>
            <w:tcW w:type="dxa" w:w="5112"/>
            <w:vAlign w:val="center"/>
          </w:tcPr>
          <w:p>
            <w:r/>
            <w:r>
              <w:rPr>
                <w:b w:val="0"/>
                <w:sz w:val="19"/>
              </w:rPr>
              <w:t>Restricted</w:t>
            </w:r>
          </w:p>
        </w:tc>
      </w:tr>
      <w:tr>
        <w:tc>
          <w:tcPr>
            <w:tcW w:type="dxa" w:w="5112"/>
            <w:vAlign w:val="center"/>
          </w:tcPr>
          <w:p>
            <w:r/>
            <w:r>
              <w:rPr>
                <w:b w:val="0"/>
                <w:sz w:val="19"/>
              </w:rPr>
              <w:t>Employee password</w:t>
            </w:r>
          </w:p>
        </w:tc>
        <w:tc>
          <w:tcPr>
            <w:tcW w:type="dxa" w:w="5112"/>
            <w:vAlign w:val="center"/>
          </w:tcPr>
          <w:p>
            <w:r/>
            <w:r>
              <w:rPr>
                <w:b w:val="0"/>
                <w:sz w:val="19"/>
              </w:rPr>
              <w:t>Restricted</w:t>
            </w:r>
          </w:p>
        </w:tc>
      </w:tr>
      <w:tr>
        <w:tc>
          <w:tcPr>
            <w:tcW w:type="dxa" w:w="5112"/>
            <w:vAlign w:val="center"/>
          </w:tcPr>
          <w:p>
            <w:r/>
            <w:r>
              <w:rPr>
                <w:b w:val="0"/>
                <w:sz w:val="19"/>
              </w:rPr>
              <w:t>Security procedure</w:t>
            </w:r>
          </w:p>
        </w:tc>
        <w:tc>
          <w:tcPr>
            <w:tcW w:type="dxa" w:w="5112"/>
            <w:vAlign w:val="center"/>
          </w:tcPr>
          <w:p>
            <w:r/>
            <w:r>
              <w:rPr>
                <w:b w:val="0"/>
                <w:sz w:val="19"/>
              </w:rPr>
              <w:t>Restricted</w:t>
            </w:r>
          </w:p>
        </w:tc>
      </w:tr>
      <w:tr>
        <w:tc>
          <w:tcPr>
            <w:tcW w:type="dxa" w:w="5112"/>
            <w:vAlign w:val="center"/>
          </w:tcPr>
          <w:p>
            <w:r/>
            <w:r>
              <w:rPr>
                <w:b w:val="0"/>
                <w:sz w:val="19"/>
              </w:rPr>
              <w:t>Baggage policy</w:t>
            </w:r>
          </w:p>
        </w:tc>
        <w:tc>
          <w:tcPr>
            <w:tcW w:type="dxa" w:w="5112"/>
            <w:vAlign w:val="center"/>
          </w:tcPr>
          <w:p>
            <w:r/>
            <w:r>
              <w:rPr>
                <w:b w:val="0"/>
                <w:sz w:val="19"/>
              </w:rPr>
              <w:t>Public</w:t>
            </w:r>
          </w:p>
        </w:tc>
      </w:tr>
      <w:tr>
        <w:tc>
          <w:tcPr>
            <w:tcW w:type="dxa" w:w="5112"/>
            <w:vAlign w:val="center"/>
          </w:tcPr>
          <w:p>
            <w:r/>
            <w:r>
              <w:rPr>
                <w:b w:val="0"/>
                <w:sz w:val="19"/>
              </w:rPr>
              <w:t>Medical request</w:t>
            </w:r>
          </w:p>
        </w:tc>
        <w:tc>
          <w:tcPr>
            <w:tcW w:type="dxa" w:w="5112"/>
            <w:vAlign w:val="center"/>
          </w:tcPr>
          <w:p>
            <w:r/>
            <w:r>
              <w:rPr>
                <w:b w:val="0"/>
                <w:sz w:val="19"/>
              </w:rPr>
              <w:t>Restricted</w:t>
            </w:r>
          </w:p>
        </w:tc>
      </w:tr>
    </w:tbl>
    <w:p>
      <w:pPr>
        <w:pStyle w:val="Heading1"/>
        <w:spacing w:before="160" w:after="80"/>
      </w:pPr>
      <w:r>
        <w:rPr>
          <w:color w:val="1F4E79"/>
        </w:rPr>
        <w:t>Step 9 — PII Challenge</w:t>
      </w:r>
    </w:p>
    <w:p>
      <w:pPr>
        <w:pStyle w:val="ListBullet"/>
        <w:spacing w:after="40"/>
      </w:pPr>
      <w:r>
        <w:t>A: Name, mobile, booking reference → Remove or replace.</w:t>
      </w:r>
    </w:p>
    <w:p>
      <w:pPr>
        <w:pStyle w:val="ListBullet"/>
        <w:spacing w:after="40"/>
      </w:pPr>
      <w:r>
        <w:t>B: Name, flight, medical condition → Remove sensitive details.</w:t>
      </w:r>
    </w:p>
    <w:p>
      <w:pPr>
        <w:pStyle w:val="ListBullet"/>
        <w:spacing w:after="40"/>
      </w:pPr>
      <w:r>
        <w:t>C: Name, employee ID, password → Never share passwords.</w:t>
      </w:r>
    </w:p>
    <w:p>
      <w:pPr>
        <w:pStyle w:val="ListBullet"/>
        <w:spacing w:after="40"/>
      </w:pPr>
      <w:r>
        <w:t>D: Name, card and bank details, booking reference → Remove financial data.</w:t>
      </w:r>
    </w:p>
    <w:p>
      <w:pPr>
        <w:pStyle w:val="Heading1"/>
        <w:spacing w:before="160" w:after="80"/>
      </w:pPr>
      <w:r>
        <w:rPr>
          <w:color w:val="1F4E79"/>
        </w:rPr>
        <w:t>Step 10 — Safe Prompts</w:t>
      </w:r>
    </w:p>
    <w:p>
      <w:pPr>
        <w:pStyle w:val="ListBullet"/>
        <w:spacing w:after="40"/>
      </w:pPr>
      <w:r>
        <w:t>Cancellation: Draft a cancellation email using [PASSENGER NAME] and [FLIGHT NUMBER]. Do not include personal information.</w:t>
      </w:r>
    </w:p>
    <w:p>
      <w:pPr>
        <w:pStyle w:val="ListBullet"/>
        <w:spacing w:after="40"/>
      </w:pPr>
      <w:r>
        <w:t>Assistance: Draft a professional assistance response without mentioning medical details.</w:t>
      </w:r>
    </w:p>
    <w:p>
      <w:pPr>
        <w:pStyle w:val="ListBullet"/>
        <w:spacing w:after="40"/>
      </w:pPr>
      <w:r>
        <w:t>Employee: Draft an internal security incident report using placeholders. Never include passwords.</w:t>
      </w:r>
    </w:p>
    <w:p>
      <w:pPr>
        <w:pStyle w:val="ListBullet"/>
        <w:spacing w:after="40"/>
      </w:pPr>
      <w:r>
        <w:t>Refund: Draft a refund response using placeholders. Do not include card or bank details.</w:t>
      </w:r>
    </w:p>
    <w:p>
      <w:pPr>
        <w:pStyle w:val="Heading1"/>
        <w:spacing w:before="160" w:after="80"/>
      </w:pPr>
      <w:r>
        <w:rPr>
          <w:color w:val="1F4E79"/>
        </w:rPr>
        <w:t>Step 12 — Data Minimisation</w:t>
      </w:r>
    </w:p>
    <w:p>
      <w:pPr>
        <w:pStyle w:val="ListBullet"/>
        <w:spacing w:after="40"/>
      </w:pPr>
      <w:r>
        <w:t>Unnecessary: age, address, passport, phone and PNR.</w:t>
      </w:r>
    </w:p>
    <w:p>
      <w:pPr>
        <w:pStyle w:val="ListBullet"/>
        <w:spacing w:after="40"/>
      </w:pPr>
      <w:r>
        <w:t>Minimised prompts reduce privacy risk.</w:t>
      </w:r>
    </w:p>
    <w:p>
      <w:pPr>
        <w:pStyle w:val="ListBullet"/>
        <w:spacing w:after="40"/>
      </w:pPr>
      <w:r>
        <w:t>Minimum: passenger name + verified delay + desired tone.</w:t>
      </w:r>
    </w:p>
    <w:p>
      <w:pPr>
        <w:pStyle w:val="ListBullet"/>
        <w:spacing w:after="40"/>
      </w:pPr>
      <w:r>
        <w:t>Add booking, compensation and contact details only through authorised systems.</w:t>
      </w:r>
    </w:p>
    <w:p>
      <w:pPr>
        <w:pStyle w:val="Heading1"/>
        <w:spacing w:before="160" w:after="80"/>
      </w:pPr>
      <w:r>
        <w:rPr>
          <w:color w:val="1F4E79"/>
        </w:rPr>
        <w:t>Step 13 — Own Prompt</w:t>
      </w:r>
    </w:p>
    <w:p>
      <w:pPr>
        <w:pStyle w:val="ListBullet"/>
        <w:spacing w:after="40"/>
      </w:pPr>
      <w:r>
        <w:t>Situation: Baggage delay</w:t>
      </w:r>
    </w:p>
    <w:p>
      <w:pPr>
        <w:pStyle w:val="ListBullet"/>
        <w:spacing w:after="40"/>
      </w:pPr>
      <w:r>
        <w:t>PII: Name, booking, flight, medical/contact details</w:t>
      </w:r>
    </w:p>
    <w:p>
      <w:pPr>
        <w:pStyle w:val="ListBullet"/>
        <w:spacing w:after="40"/>
      </w:pPr>
      <w:r>
        <w:t>Placeholders: [PASSENGER NAME], [BOOKING REFERENCE], [FLIGHT NUMBER]</w:t>
      </w:r>
    </w:p>
    <w:p>
      <w:pPr>
        <w:pStyle w:val="ListBullet"/>
        <w:spacing w:after="40"/>
      </w:pPr>
      <w:r>
        <w:t>Safe prompt: Draft a professional baggage-delay email using placeholders. Do not include sensitive information.</w:t>
      </w:r>
    </w:p>
    <w:p>
      <w:pPr>
        <w:pStyle w:val="ListBullet"/>
        <w:spacing w:after="40"/>
      </w:pPr>
      <w:r>
        <w:t>Verification: Verify baggage status and compensation policy.</w:t>
      </w:r>
    </w:p>
    <w:p>
      <w:pPr>
        <w:pStyle w:val="ListBullet"/>
        <w:spacing w:after="40"/>
      </w:pPr>
      <w:r>
        <w:t>Human review: Yes.</w:t>
      </w:r>
    </w:p>
    <w:p>
      <w:pPr>
        <w:pStyle w:val="Heading1"/>
        <w:spacing w:before="160" w:after="80"/>
      </w:pPr>
      <w:r>
        <w:rPr>
          <w:color w:val="1F4E79"/>
        </w:rPr>
        <w:t>Step 14 — Reflection</w:t>
      </w:r>
    </w:p>
    <w:p>
      <w:pPr>
        <w:pStyle w:val="ListBullet"/>
        <w:spacing w:after="40"/>
      </w:pPr>
      <w:r>
        <w:t>PII = information that identifies a person.</w:t>
      </w:r>
    </w:p>
    <w:p>
      <w:pPr>
        <w:pStyle w:val="ListBullet"/>
        <w:spacing w:after="40"/>
      </w:pPr>
      <w:r>
        <w:t>Passport, Aadhaar, medical, payment and booking information are sensitive examples.</w:t>
      </w:r>
    </w:p>
    <w:p>
      <w:pPr>
        <w:pStyle w:val="ListBullet"/>
        <w:spacing w:after="40"/>
      </w:pPr>
      <w:r>
        <w:t>Booking references can expose travel-account information.</w:t>
      </w:r>
    </w:p>
    <w:p>
      <w:pPr>
        <w:pStyle w:val="ListBullet"/>
        <w:spacing w:after="40"/>
      </w:pPr>
      <w:r>
        <w:t>Placeholders protect real information.</w:t>
      </w:r>
    </w:p>
    <w:p>
      <w:pPr>
        <w:pStyle w:val="ListBullet"/>
        <w:spacing w:after="40"/>
      </w:pPr>
      <w:r>
        <w:t>Data minimisation means using only necessary information.</w:t>
      </w:r>
    </w:p>
    <w:p>
      <w:pPr>
        <w:pStyle w:val="ListBullet"/>
        <w:spacing w:after="40"/>
      </w:pPr>
      <w:r>
        <w:t>Medical data is private health information.</w:t>
      </w:r>
    </w:p>
    <w:p>
      <w:pPr>
        <w:pStyle w:val="ListBullet"/>
        <w:spacing w:after="40"/>
      </w:pPr>
      <w:r>
        <w:t>If unsure, do not upload it; ask an authorised person.</w:t>
      </w:r>
    </w:p>
    <w:p>
      <w:pPr>
        <w:pStyle w:val="ListBullet"/>
        <w:spacing w:after="40"/>
      </w:pPr>
      <w:r>
        <w:t>Passwords can provide account access.</w:t>
      </w:r>
    </w:p>
    <w:p>
      <w:pPr>
        <w:pStyle w:val="ListBullet"/>
        <w:spacing w:after="40"/>
      </w:pPr>
      <w:r>
        <w:t>AI outputs may contain errors and need review.</w:t>
      </w:r>
    </w:p>
    <w:p>
      <w:pPr>
        <w:pStyle w:val="ListBullet"/>
        <w:spacing w:after="40"/>
      </w:pPr>
      <w:r>
        <w:t>I removed sensitive details and added placeholders and verification instructions.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DAY-6 &amp; LAB-6  •  AI Privacy &amp; Safe Prompting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