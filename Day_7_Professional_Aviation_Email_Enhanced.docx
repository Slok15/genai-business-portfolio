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2"/>
        </w:rPr>
        <w:t>✈  DAY 7 — LAB 7</w:t>
      </w:r>
    </w:p>
    <w:p>
      <w:pPr>
        <w:jc w:val="center"/>
      </w:pPr>
      <w:r>
        <w:rPr>
          <w:b/>
          <w:color w:val="1F4E79"/>
          <w:sz w:val="54"/>
        </w:rPr>
        <w:t>Workplace Writing I</w:t>
      </w:r>
    </w:p>
    <w:p>
      <w:pPr>
        <w:jc w:val="center"/>
      </w:pPr>
      <w:r>
        <w:rPr>
          <w:b/>
          <w:color w:val="2F5496"/>
          <w:sz w:val="44"/>
        </w:rPr>
        <w:t>Professional Aviation Email</w:t>
      </w:r>
    </w:p>
    <w:p>
      <w:pPr>
        <w:jc w:val="center"/>
      </w:pPr>
      <w:r>
        <w:rPr>
          <w:i/>
          <w:color w:val="595959"/>
          <w:sz w:val="22"/>
        </w:rPr>
        <w:t>Structured prompting • BLUF • Audience-aware tone • Review &amp; compliance</w:t>
      </w:r>
    </w:p>
    <w:tbl>
      <w:tblPr>
        <w:tblW w:type="auto" w:w="0"/>
        <w:jc w:val="center"/>
        <w:tblLook w:firstColumn="1" w:firstRow="1" w:lastColumn="0" w:lastRow="0" w:noHBand="0" w:noVBand="1" w:val="04A0"/>
      </w:tblPr>
      <w:tblGrid>
        <w:gridCol w:w="10166"/>
      </w:tblGrid>
      <w:tr>
        <w:tc>
          <w:tcPr>
            <w:tcW w:type="dxa" w:w="10166"/>
            <w:shd w:fill="EAF3F8"/>
            <w:tcMar>
              <w:top w:w="150" w:type="dxa"/>
              <w:start w:w="180" w:type="dxa"/>
              <w:bottom w:w="150" w:type="dxa"/>
              <w:end w:w="180" w:type="dxa"/>
            </w:tcMar>
          </w:tcPr>
          <w:p>
            <w:r>
              <w:rPr>
                <w:b/>
                <w:color w:val="1F4E79"/>
                <w:sz w:val="22"/>
              </w:rPr>
              <w:t>LAB FOCUS</w:t>
              <w:br/>
            </w:r>
            <w:r>
              <w:rPr>
                <w:sz w:val="20"/>
              </w:rPr>
              <w:t>Build clear, accurate and audience-appropriate aviation emails by using a structured six-part prompt and a four-dimension review gate.</w:t>
            </w:r>
          </w:p>
        </w:tc>
      </w:tr>
    </w:tbl>
    <w:p>
      <w:pPr>
        <w:spacing w:after="40"/>
      </w:pPr>
    </w:p>
    <w:p>
      <w:pPr>
        <w:spacing w:before="600"/>
        <w:jc w:val="center"/>
      </w:pPr>
      <w:r>
        <w:rPr>
          <w:b/>
          <w:sz w:val="22"/>
        </w:rPr>
        <w:t>BBA Aviation Management</w:t>
      </w:r>
    </w:p>
    <w:p>
      <w:r>
        <w:br w:type="page"/>
      </w:r>
    </w:p>
    <w:p>
      <w:pPr>
        <w:pStyle w:val="Heading1"/>
      </w:pPr>
      <w:r>
        <w:rPr>
          <w:color w:val="1F4E79"/>
        </w:rPr>
        <w:t>1. Understanding the Weak Prompt</w:t>
      </w:r>
    </w:p>
    <w:p>
      <w:pPr>
        <w:spacing w:after="120" w:line="259" w:lineRule="auto"/>
      </w:pPr>
      <w:r>
        <w:t>A weak prompt such as “Write an email about the delayed flight” gives the AI very little direction. It does not clearly define the role, audience, verified facts, tone, format or information that must be avoided.</w:t>
      </w:r>
    </w:p>
    <w:tbl>
      <w:tblPr>
        <w:tblW w:type="auto" w:w="0"/>
        <w:jc w:val="center"/>
        <w:tblLook w:firstColumn="1" w:firstRow="1" w:lastColumn="0" w:lastRow="0" w:noHBand="0" w:noVBand="1" w:val="04A0"/>
      </w:tblPr>
      <w:tblGrid>
        <w:gridCol w:w="10166"/>
      </w:tblGrid>
      <w:tr>
        <w:tc>
          <w:tcPr>
            <w:tcW w:type="dxa" w:w="10166"/>
            <w:shd w:fill="FFF4E5"/>
            <w:tcMar>
              <w:top w:w="150" w:type="dxa"/>
              <w:start w:w="180" w:type="dxa"/>
              <w:bottom w:w="150" w:type="dxa"/>
              <w:end w:w="180" w:type="dxa"/>
            </w:tcMar>
          </w:tcPr>
          <w:p>
            <w:r>
              <w:rPr>
                <w:b/>
                <w:color w:val="1F4E79"/>
                <w:sz w:val="22"/>
              </w:rPr>
              <w:t>WEAK PROMPT</w:t>
              <w:br/>
            </w:r>
            <w:r>
              <w:rPr>
                <w:sz w:val="20"/>
              </w:rPr>
              <w:t>Write an email about the delayed flight.</w:t>
            </w:r>
          </w:p>
        </w:tc>
      </w:tr>
    </w:tbl>
    <w:p>
      <w:pPr>
        <w:spacing w:after="40"/>
      </w:pPr>
    </w:p>
    <w:p>
      <w:pPr>
        <w:pStyle w:val="Heading2"/>
      </w:pPr>
      <w:r>
        <w:rPr>
          <w:color w:val="2F5496"/>
        </w:rPr>
        <w:t>Example Output</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SUBJECT: Flight Delay Notification</w:t>
            </w:r>
          </w:p>
          <w:p>
            <w:pPr>
              <w:spacing w:after="100" w:line="252" w:lineRule="auto"/>
            </w:pPr>
            <w:r>
              <w:t>Dear Passenger,</w:t>
            </w:r>
          </w:p>
          <w:p>
            <w:pPr>
              <w:spacing w:after="100" w:line="252" w:lineRule="auto"/>
            </w:pPr>
            <w:r>
              <w:t>We regret to inform you that your flight has been delayed by two hours due to adverse weather conditions. Flight AV408 from Delhi to Bengaluru will now depart at 5:00 PM instead of 3:00 PM.</w:t>
            </w:r>
          </w:p>
          <w:p>
            <w:pPr>
              <w:spacing w:after="100" w:line="252" w:lineRule="auto"/>
            </w:pPr>
            <w:r>
              <w:t>Please check the airline application and airport display screens for further updates.</w:t>
            </w:r>
          </w:p>
          <w:p>
            <w:pPr>
              <w:spacing w:after="100" w:line="252" w:lineRule="auto"/>
            </w:pPr>
            <w:r>
              <w:t>We apologise for the inconvenience caused and appreciate your patience and understanding.</w:t>
            </w:r>
          </w:p>
          <w:p>
            <w:pPr>
              <w:spacing w:after="100" w:line="252" w:lineRule="auto"/>
            </w:pPr>
            <w:r>
              <w:t>Regards,</w:t>
              <w:br/>
              <w:t>Customer Service Team</w:t>
            </w:r>
          </w:p>
        </w:tc>
      </w:tr>
    </w:tbl>
    <w:p>
      <w:pPr>
        <w:spacing w:after="40"/>
      </w:pPr>
    </w:p>
    <w:p>
      <w:pPr>
        <w:pStyle w:val="Heading2"/>
      </w:pPr>
      <w:r>
        <w:rPr>
          <w:color w:val="2F5496"/>
        </w:rPr>
        <w:t>Diagnosis of the Weak Prompt</w:t>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9"/>
            <w:tcMar>
              <w:top w:w="100" w:type="dxa"/>
              <w:start w:w="120" w:type="dxa"/>
              <w:bottom w:w="100" w:type="dxa"/>
              <w:end w:w="120" w:type="dxa"/>
            </w:tcMar>
          </w:tcPr>
          <w:p>
            <w:r>
              <w:rPr>
                <w:b/>
                <w:color w:val="FFFFFF"/>
              </w:rPr>
              <w:t>Component</w:t>
            </w:r>
          </w:p>
        </w:tc>
        <w:tc>
          <w:tcPr>
            <w:tcW w:type="dxa" w:w="2541"/>
            <w:shd w:fill="1F4E79"/>
            <w:tcMar>
              <w:top w:w="100" w:type="dxa"/>
              <w:start w:w="120" w:type="dxa"/>
              <w:bottom w:w="100" w:type="dxa"/>
              <w:end w:w="120" w:type="dxa"/>
            </w:tcMar>
          </w:tcPr>
          <w:p>
            <w:r>
              <w:rPr>
                <w:b/>
                <w:color w:val="FFFFFF"/>
              </w:rPr>
              <w:t>Status</w:t>
            </w:r>
          </w:p>
        </w:tc>
        <w:tc>
          <w:tcPr>
            <w:tcW w:type="dxa" w:w="2541"/>
            <w:shd w:fill="1F4E79"/>
            <w:tcMar>
              <w:top w:w="100" w:type="dxa"/>
              <w:start w:w="120" w:type="dxa"/>
              <w:bottom w:w="100" w:type="dxa"/>
              <w:end w:w="120" w:type="dxa"/>
            </w:tcMar>
          </w:tcPr>
          <w:p>
            <w:r>
              <w:rPr>
                <w:b/>
                <w:color w:val="FFFFFF"/>
              </w:rPr>
              <w:t>What is Missing?</w:t>
            </w:r>
          </w:p>
        </w:tc>
        <w:tc>
          <w:tcPr>
            <w:tcW w:type="dxa" w:w="2541"/>
            <w:shd w:fill="1F4E79"/>
            <w:tcMar>
              <w:top w:w="100" w:type="dxa"/>
              <w:start w:w="120" w:type="dxa"/>
              <w:bottom w:w="100" w:type="dxa"/>
              <w:end w:w="120" w:type="dxa"/>
            </w:tcMar>
          </w:tcPr>
          <w:p>
            <w:r>
              <w:rPr>
                <w:b/>
                <w:color w:val="FFFFFF"/>
              </w:rPr>
              <w:t>Required Improvement</w:t>
            </w:r>
          </w:p>
        </w:tc>
      </w:tr>
      <w:tr>
        <w:tc>
          <w:tcPr>
            <w:tcW w:type="dxa" w:w="2541"/>
            <w:tcMar>
              <w:top w:w="100" w:type="dxa"/>
              <w:start w:w="120" w:type="dxa"/>
              <w:bottom w:w="100" w:type="dxa"/>
              <w:end w:w="120" w:type="dxa"/>
            </w:tcMar>
            <w:shd w:fill="F7FAFC"/>
          </w:tcPr>
          <w:p>
            <w:r>
              <w:t>Role</w:t>
            </w:r>
          </w:p>
        </w:tc>
        <w:tc>
          <w:tcPr>
            <w:tcW w:type="dxa" w:w="2541"/>
            <w:tcMar>
              <w:top w:w="100" w:type="dxa"/>
              <w:start w:w="120" w:type="dxa"/>
              <w:bottom w:w="100" w:type="dxa"/>
              <w:end w:w="120" w:type="dxa"/>
            </w:tcMar>
            <w:shd w:fill="F7FAFC"/>
          </w:tcPr>
          <w:p>
            <w:r>
              <w:t>Missing</w:t>
            </w:r>
          </w:p>
        </w:tc>
        <w:tc>
          <w:tcPr>
            <w:tcW w:type="dxa" w:w="2541"/>
            <w:tcMar>
              <w:top w:w="100" w:type="dxa"/>
              <w:start w:w="120" w:type="dxa"/>
              <w:bottom w:w="100" w:type="dxa"/>
              <w:end w:w="120" w:type="dxa"/>
            </w:tcMar>
            <w:shd w:fill="F7FAFC"/>
          </w:tcPr>
          <w:p>
            <w:r>
              <w:t>AI’s role is not defined.</w:t>
            </w:r>
          </w:p>
        </w:tc>
        <w:tc>
          <w:tcPr>
            <w:tcW w:type="dxa" w:w="2541"/>
            <w:tcMar>
              <w:top w:w="100" w:type="dxa"/>
              <w:start w:w="120" w:type="dxa"/>
              <w:bottom w:w="100" w:type="dxa"/>
              <w:end w:w="120" w:type="dxa"/>
            </w:tcMar>
            <w:shd w:fill="F7FAFC"/>
          </w:tcPr>
          <w:p>
            <w:r>
              <w:t>Define the AI as an airline customer-service communication executive.</w:t>
            </w:r>
          </w:p>
        </w:tc>
      </w:tr>
      <w:tr>
        <w:tc>
          <w:tcPr>
            <w:tcW w:type="dxa" w:w="2541"/>
            <w:tcMar>
              <w:top w:w="100" w:type="dxa"/>
              <w:start w:w="120" w:type="dxa"/>
              <w:bottom w:w="100" w:type="dxa"/>
              <w:end w:w="120" w:type="dxa"/>
            </w:tcMar>
          </w:tcPr>
          <w:p>
            <w:r>
              <w:t>Task</w:t>
            </w:r>
          </w:p>
        </w:tc>
        <w:tc>
          <w:tcPr>
            <w:tcW w:type="dxa" w:w="2541"/>
            <w:tcMar>
              <w:top w:w="100" w:type="dxa"/>
              <w:start w:w="120" w:type="dxa"/>
              <w:bottom w:w="100" w:type="dxa"/>
              <w:end w:w="120" w:type="dxa"/>
            </w:tcMar>
          </w:tcPr>
          <w:p>
            <w:r>
              <w:t>Partially present</w:t>
            </w:r>
          </w:p>
        </w:tc>
        <w:tc>
          <w:tcPr>
            <w:tcW w:type="dxa" w:w="2541"/>
            <w:tcMar>
              <w:top w:w="100" w:type="dxa"/>
              <w:start w:w="120" w:type="dxa"/>
              <w:bottom w:w="100" w:type="dxa"/>
              <w:end w:w="120" w:type="dxa"/>
            </w:tcMar>
          </w:tcPr>
          <w:p>
            <w:r>
              <w:t>The exact communication task is unclear.</w:t>
            </w:r>
          </w:p>
        </w:tc>
        <w:tc>
          <w:tcPr>
            <w:tcW w:type="dxa" w:w="2541"/>
            <w:tcMar>
              <w:top w:w="100" w:type="dxa"/>
              <w:start w:w="120" w:type="dxa"/>
              <w:bottom w:w="100" w:type="dxa"/>
              <w:end w:w="120" w:type="dxa"/>
            </w:tcMar>
          </w:tcPr>
          <w:p>
            <w:r>
              <w:t>Specify that it must draft a passenger delay email.</w:t>
            </w:r>
          </w:p>
        </w:tc>
      </w:tr>
      <w:tr>
        <w:tc>
          <w:tcPr>
            <w:tcW w:type="dxa" w:w="2541"/>
            <w:tcMar>
              <w:top w:w="100" w:type="dxa"/>
              <w:start w:w="120" w:type="dxa"/>
              <w:bottom w:w="100" w:type="dxa"/>
              <w:end w:w="120" w:type="dxa"/>
            </w:tcMar>
            <w:shd w:fill="F7FAFC"/>
          </w:tcPr>
          <w:p>
            <w:r>
              <w:t>Context</w:t>
            </w:r>
          </w:p>
        </w:tc>
        <w:tc>
          <w:tcPr>
            <w:tcW w:type="dxa" w:w="2541"/>
            <w:tcMar>
              <w:top w:w="100" w:type="dxa"/>
              <w:start w:w="120" w:type="dxa"/>
              <w:bottom w:w="100" w:type="dxa"/>
              <w:end w:w="120" w:type="dxa"/>
            </w:tcMar>
            <w:shd w:fill="F7FAFC"/>
          </w:tcPr>
          <w:p>
            <w:r>
              <w:t>Missing</w:t>
            </w:r>
          </w:p>
        </w:tc>
        <w:tc>
          <w:tcPr>
            <w:tcW w:type="dxa" w:w="2541"/>
            <w:tcMar>
              <w:top w:w="100" w:type="dxa"/>
              <w:start w:w="120" w:type="dxa"/>
              <w:bottom w:w="100" w:type="dxa"/>
              <w:end w:w="120" w:type="dxa"/>
            </w:tcMar>
            <w:shd w:fill="F7FAFC"/>
          </w:tcPr>
          <w:p>
            <w:r>
              <w:t>Key operational details are not supplied.</w:t>
            </w:r>
          </w:p>
        </w:tc>
        <w:tc>
          <w:tcPr>
            <w:tcW w:type="dxa" w:w="2541"/>
            <w:tcMar>
              <w:top w:w="100" w:type="dxa"/>
              <w:start w:w="120" w:type="dxa"/>
              <w:bottom w:w="100" w:type="dxa"/>
              <w:end w:w="120" w:type="dxa"/>
            </w:tcMar>
            <w:shd w:fill="F7FAFC"/>
          </w:tcPr>
          <w:p>
            <w:r>
              <w:t>Provide flight number, route, original/revised time and verified reason.</w:t>
            </w:r>
          </w:p>
        </w:tc>
      </w:tr>
      <w:tr>
        <w:tc>
          <w:tcPr>
            <w:tcW w:type="dxa" w:w="2541"/>
            <w:tcMar>
              <w:top w:w="100" w:type="dxa"/>
              <w:start w:w="120" w:type="dxa"/>
              <w:bottom w:w="100" w:type="dxa"/>
              <w:end w:w="120" w:type="dxa"/>
            </w:tcMar>
          </w:tcPr>
          <w:p>
            <w:r>
              <w:t>Constraints</w:t>
            </w:r>
          </w:p>
        </w:tc>
        <w:tc>
          <w:tcPr>
            <w:tcW w:type="dxa" w:w="2541"/>
            <w:tcMar>
              <w:top w:w="100" w:type="dxa"/>
              <w:start w:w="120" w:type="dxa"/>
              <w:bottom w:w="100" w:type="dxa"/>
              <w:end w:w="120" w:type="dxa"/>
            </w:tcMar>
          </w:tcPr>
          <w:p>
            <w:r>
              <w:t>Missing</w:t>
            </w:r>
          </w:p>
        </w:tc>
        <w:tc>
          <w:tcPr>
            <w:tcW w:type="dxa" w:w="2541"/>
            <w:tcMar>
              <w:top w:w="100" w:type="dxa"/>
              <w:start w:w="120" w:type="dxa"/>
              <w:bottom w:w="100" w:type="dxa"/>
              <w:end w:w="120" w:type="dxa"/>
            </w:tcMar>
          </w:tcPr>
          <w:p>
            <w:r>
              <w:t>No limits or safeguards are stated.</w:t>
            </w:r>
          </w:p>
        </w:tc>
        <w:tc>
          <w:tcPr>
            <w:tcW w:type="dxa" w:w="2541"/>
            <w:tcMar>
              <w:top w:w="100" w:type="dxa"/>
              <w:start w:w="120" w:type="dxa"/>
              <w:bottom w:w="100" w:type="dxa"/>
              <w:end w:w="120" w:type="dxa"/>
            </w:tcMar>
          </w:tcPr>
          <w:p>
            <w:r>
              <w:t>State what information must not be invented and set a word limit.</w:t>
            </w:r>
          </w:p>
        </w:tc>
      </w:tr>
    </w:tbl>
    <w:p>
      <w:r>
        <w:br w:type="page"/>
      </w:r>
    </w:p>
    <w:p>
      <w:pPr>
        <w:pStyle w:val="Heading1"/>
      </w:pPr>
      <w:r>
        <w:rPr>
          <w:color w:val="1F4E79"/>
        </w:rPr>
        <w:t>2. The Six-Part Structured Prompt</w:t>
      </w:r>
    </w:p>
    <w:p>
      <w:pPr>
        <w:spacing w:after="120" w:line="259" w:lineRule="auto"/>
      </w:pPr>
      <w:r>
        <w:t>A strong aviation communication prompt clearly defines six elements: Role, Task, Context, Constraints, Output Format and Tone. Together, these elements improve control, consistency and reviewability.</w:t>
      </w:r>
    </w:p>
    <w:tbl>
      <w:tblPr>
        <w:tblW w:type="auto" w:w="0"/>
        <w:jc w:val="center"/>
        <w:tblLook w:firstColumn="1" w:firstRow="1" w:lastColumn="0" w:lastRow="0" w:noHBand="0" w:noVBand="1" w:val="04A0"/>
      </w:tblPr>
      <w:tblGrid>
        <w:gridCol w:w="5083"/>
        <w:gridCol w:w="5083"/>
      </w:tblGrid>
      <w:tr>
        <w:trPr>
          <w:tblHeader w:val="true"/>
        </w:trPr>
        <w:tc>
          <w:tcPr>
            <w:tcW w:type="dxa" w:w="5083"/>
            <w:shd w:fill="1F4E79"/>
          </w:tcPr>
          <w:p>
            <w:r>
              <w:rPr>
                <w:b/>
                <w:color w:val="FFFFFF"/>
              </w:rPr>
              <w:t>Prompt Component</w:t>
            </w:r>
          </w:p>
        </w:tc>
        <w:tc>
          <w:tcPr>
            <w:tcW w:type="dxa" w:w="5083"/>
            <w:shd w:fill="1F4E79"/>
          </w:tcPr>
          <w:p>
            <w:r>
              <w:rPr>
                <w:b/>
                <w:color w:val="FFFFFF"/>
              </w:rPr>
              <w:t>Information to Include</w:t>
            </w:r>
          </w:p>
        </w:tc>
      </w:tr>
      <w:tr>
        <w:tc>
          <w:tcPr>
            <w:tcW w:type="dxa" w:w="5083"/>
            <w:tcMar>
              <w:top w:w="100" w:type="dxa"/>
              <w:start w:w="120" w:type="dxa"/>
              <w:bottom w:w="100" w:type="dxa"/>
              <w:end w:w="120" w:type="dxa"/>
            </w:tcMar>
            <w:shd w:fill="F7FAFC"/>
          </w:tcPr>
          <w:p>
            <w:r>
              <w:t>Role</w:t>
            </w:r>
          </w:p>
        </w:tc>
        <w:tc>
          <w:tcPr>
            <w:tcW w:type="dxa" w:w="5083"/>
            <w:tcMar>
              <w:top w:w="100" w:type="dxa"/>
              <w:start w:w="120" w:type="dxa"/>
              <w:bottom w:w="100" w:type="dxa"/>
              <w:end w:w="120" w:type="dxa"/>
            </w:tcMar>
            <w:shd w:fill="F7FAFC"/>
          </w:tcPr>
          <w:p>
            <w:r>
              <w:t>Airline customer-service communication executive</w:t>
            </w:r>
          </w:p>
        </w:tc>
      </w:tr>
      <w:tr>
        <w:tc>
          <w:tcPr>
            <w:tcW w:type="dxa" w:w="5083"/>
            <w:tcMar>
              <w:top w:w="100" w:type="dxa"/>
              <w:start w:w="120" w:type="dxa"/>
              <w:bottom w:w="100" w:type="dxa"/>
              <w:end w:w="120" w:type="dxa"/>
            </w:tcMar>
          </w:tcPr>
          <w:p>
            <w:r>
              <w:t>Task</w:t>
            </w:r>
          </w:p>
        </w:tc>
        <w:tc>
          <w:tcPr>
            <w:tcW w:type="dxa" w:w="5083"/>
            <w:tcMar>
              <w:top w:w="100" w:type="dxa"/>
              <w:start w:w="120" w:type="dxa"/>
              <w:bottom w:w="100" w:type="dxa"/>
              <w:end w:w="120" w:type="dxa"/>
            </w:tcMar>
          </w:tcPr>
          <w:p>
            <w:r>
              <w:t>Draft a professional passenger email about Flight AV408’s delay</w:t>
            </w:r>
          </w:p>
        </w:tc>
      </w:tr>
      <w:tr>
        <w:tc>
          <w:tcPr>
            <w:tcW w:type="dxa" w:w="5083"/>
            <w:tcMar>
              <w:top w:w="100" w:type="dxa"/>
              <w:start w:w="120" w:type="dxa"/>
              <w:bottom w:w="100" w:type="dxa"/>
              <w:end w:w="120" w:type="dxa"/>
            </w:tcMar>
            <w:shd w:fill="F7FAFC"/>
          </w:tcPr>
          <w:p>
            <w:r>
              <w:t>Context</w:t>
            </w:r>
          </w:p>
        </w:tc>
        <w:tc>
          <w:tcPr>
            <w:tcW w:type="dxa" w:w="5083"/>
            <w:tcMar>
              <w:top w:w="100" w:type="dxa"/>
              <w:start w:w="120" w:type="dxa"/>
              <w:bottom w:w="100" w:type="dxa"/>
              <w:end w:w="120" w:type="dxa"/>
            </w:tcMar>
            <w:shd w:fill="F7FAFC"/>
          </w:tcPr>
          <w:p>
            <w:r>
              <w:t>Delhi to Bengaluru; original departure 3:00 PM; revised departure 5:00 PM; two-hour delay due to adverse weather</w:t>
            </w:r>
          </w:p>
        </w:tc>
      </w:tr>
      <w:tr>
        <w:tc>
          <w:tcPr>
            <w:tcW w:type="dxa" w:w="5083"/>
            <w:tcMar>
              <w:top w:w="100" w:type="dxa"/>
              <w:start w:w="120" w:type="dxa"/>
              <w:bottom w:w="100" w:type="dxa"/>
              <w:end w:w="120" w:type="dxa"/>
            </w:tcMar>
          </w:tcPr>
          <w:p>
            <w:r>
              <w:t>Constraints</w:t>
            </w:r>
          </w:p>
        </w:tc>
        <w:tc>
          <w:tcPr>
            <w:tcW w:type="dxa" w:w="5083"/>
            <w:tcMar>
              <w:top w:w="100" w:type="dxa"/>
              <w:start w:w="120" w:type="dxa"/>
              <w:bottom w:w="100" w:type="dxa"/>
              <w:end w:w="120" w:type="dxa"/>
            </w:tcMar>
          </w:tcPr>
          <w:p>
            <w:r>
              <w:t>Do not invent gate, compensation, refund, meal, hotel or other policy information; keep the email below 130 words</w:t>
            </w:r>
          </w:p>
        </w:tc>
      </w:tr>
      <w:tr>
        <w:tc>
          <w:tcPr>
            <w:tcW w:type="dxa" w:w="5083"/>
            <w:tcMar>
              <w:top w:w="100" w:type="dxa"/>
              <w:start w:w="120" w:type="dxa"/>
              <w:bottom w:w="100" w:type="dxa"/>
              <w:end w:w="120" w:type="dxa"/>
            </w:tcMar>
            <w:shd w:fill="F7FAFC"/>
          </w:tcPr>
          <w:p>
            <w:r>
              <w:t>Output Format</w:t>
            </w:r>
          </w:p>
        </w:tc>
        <w:tc>
          <w:tcPr>
            <w:tcW w:type="dxa" w:w="5083"/>
            <w:tcMar>
              <w:top w:w="100" w:type="dxa"/>
              <w:start w:w="120" w:type="dxa"/>
              <w:bottom w:w="100" w:type="dxa"/>
              <w:end w:w="120" w:type="dxa"/>
            </w:tcMar>
            <w:shd w:fill="F7FAFC"/>
          </w:tcPr>
          <w:p>
            <w:r>
              <w:t>Professional passenger email using BLUF</w:t>
            </w:r>
          </w:p>
        </w:tc>
      </w:tr>
      <w:tr>
        <w:tc>
          <w:tcPr>
            <w:tcW w:type="dxa" w:w="5083"/>
            <w:tcMar>
              <w:top w:w="100" w:type="dxa"/>
              <w:start w:w="120" w:type="dxa"/>
              <w:bottom w:w="100" w:type="dxa"/>
              <w:end w:w="120" w:type="dxa"/>
            </w:tcMar>
          </w:tcPr>
          <w:p>
            <w:r>
              <w:t>Tone</w:t>
            </w:r>
          </w:p>
        </w:tc>
        <w:tc>
          <w:tcPr>
            <w:tcW w:type="dxa" w:w="5083"/>
            <w:tcMar>
              <w:top w:w="100" w:type="dxa"/>
              <w:start w:w="120" w:type="dxa"/>
              <w:bottom w:w="100" w:type="dxa"/>
              <w:end w:w="120" w:type="dxa"/>
            </w:tcMar>
          </w:tcPr>
          <w:p>
            <w:r>
              <w:t>Calm, professional and reassuring</w:t>
            </w:r>
          </w:p>
        </w:tc>
      </w:tr>
    </w:tbl>
    <w:p>
      <w:pPr>
        <w:pStyle w:val="Heading2"/>
      </w:pPr>
      <w:r>
        <w:rPr>
          <w:color w:val="2F5496"/>
        </w:rPr>
        <w:t>Structured Flight-Delay Prompt</w:t>
      </w:r>
    </w:p>
    <w:tbl>
      <w:tblPr>
        <w:tblW w:type="auto" w:w="0"/>
        <w:jc w:val="center"/>
        <w:tblLook w:firstColumn="1" w:firstRow="1" w:lastColumn="0" w:lastRow="0" w:noHBand="0" w:noVBand="1" w:val="04A0"/>
      </w:tblPr>
      <w:tblGrid>
        <w:gridCol w:w="10166"/>
      </w:tblGrid>
      <w:tr>
        <w:tc>
          <w:tcPr>
            <w:tcW w:type="dxa" w:w="10166"/>
            <w:shd w:fill="EAF3F8"/>
            <w:tcMar>
              <w:top w:w="150" w:type="dxa"/>
              <w:start w:w="180" w:type="dxa"/>
              <w:bottom w:w="150" w:type="dxa"/>
              <w:end w:w="180" w:type="dxa"/>
            </w:tcMar>
          </w:tcPr>
          <w:p>
            <w:r>
              <w:rPr>
                <w:b/>
                <w:color w:val="1F4E79"/>
                <w:sz w:val="22"/>
              </w:rPr>
              <w:t>READY-TO-USE PROMPT</w:t>
              <w:br/>
            </w:r>
            <w:r>
              <w:rPr>
                <w:sz w:val="20"/>
              </w:rPr>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tc>
      </w:tr>
    </w:tbl>
    <w:p>
      <w:pPr>
        <w:spacing w:after="40"/>
      </w:pPr>
    </w:p>
    <w:p>
      <w:pPr>
        <w:pStyle w:val="Heading2"/>
      </w:pPr>
      <w:r>
        <w:rPr>
          <w:color w:val="2F5496"/>
        </w:rPr>
        <w:t>Generated Email</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SUBJECT: Important Update: Flight AV408 Delayed</w:t>
            </w:r>
          </w:p>
          <w:p>
            <w:pPr>
              <w:spacing w:after="100" w:line="252" w:lineRule="auto"/>
            </w:pPr>
            <w:r>
              <w:t>Dear Passenger,</w:t>
            </w:r>
          </w:p>
          <w:p>
            <w:pPr>
              <w:spacing w:after="100" w:line="252" w:lineRule="auto"/>
            </w:pPr>
            <w:r>
              <w:t>Flight AV408 from Delhi to Bengaluru has been delayed by two hours due to adverse weather. The revised departure time is 5:00 PM instead of the original 3:00 PM.</w:t>
            </w:r>
          </w:p>
          <w:p>
            <w:pPr>
              <w:spacing w:after="100" w:line="252" w:lineRule="auto"/>
            </w:pPr>
            <w:r>
              <w:t>Please monitor the airline’s official application and airport display screens for further updates regarding your flight.</w:t>
            </w:r>
          </w:p>
          <w:p>
            <w:pPr>
              <w:spacing w:after="100" w:line="252" w:lineRule="auto"/>
            </w:pPr>
            <w:r>
              <w:t>We understand that changes to your travel schedule can be inconvenient and appreciate your patience and understanding.</w:t>
            </w:r>
          </w:p>
          <w:p>
            <w:pPr>
              <w:spacing w:after="100" w:line="252" w:lineRule="auto"/>
            </w:pPr>
            <w:r>
              <w:t>Regards,</w:t>
              <w:br/>
              <w:t>Customer Service Team</w:t>
            </w:r>
          </w:p>
        </w:tc>
      </w:tr>
    </w:tbl>
    <w:p>
      <w:pPr>
        <w:spacing w:after="40"/>
      </w:pPr>
    </w:p>
    <w:p>
      <w:pPr>
        <w:pStyle w:val="Heading2"/>
      </w:pPr>
      <w:r>
        <w:rPr>
          <w:color w:val="2F5496"/>
        </w:rPr>
        <w:t>Weak vs. Structured Output — Comparison</w:t>
      </w:r>
    </w:p>
    <w:tbl>
      <w:tblPr>
        <w:tblW w:type="auto" w:w="0"/>
        <w:tblLook w:firstColumn="1" w:firstRow="1" w:lastColumn="0" w:lastRow="0" w:noHBand="0" w:noVBand="1" w:val="04A0"/>
      </w:tblPr>
      <w:tblGrid>
        <w:gridCol w:w="3389"/>
        <w:gridCol w:w="3389"/>
        <w:gridCol w:w="3389"/>
      </w:tblGrid>
      <w:tr>
        <w:tc>
          <w:tcPr>
            <w:tcW w:type="dxa" w:w="3389"/>
            <w:shd w:fill="1F4E79"/>
          </w:tcPr>
          <w:p>
            <w:r>
              <w:rPr>
                <w:b/>
                <w:color w:val="FFFFFF"/>
              </w:rPr>
              <w:t>Evaluation Criterion</w:t>
            </w:r>
          </w:p>
        </w:tc>
        <w:tc>
          <w:tcPr>
            <w:tcW w:type="dxa" w:w="3389"/>
            <w:shd w:fill="1F4E79"/>
          </w:tcPr>
          <w:p>
            <w:r>
              <w:rPr>
                <w:b/>
                <w:color w:val="FFFFFF"/>
              </w:rPr>
              <w:t>Weak Prompt</w:t>
            </w:r>
          </w:p>
        </w:tc>
        <w:tc>
          <w:tcPr>
            <w:tcW w:type="dxa" w:w="3389"/>
            <w:shd w:fill="1F4E79"/>
          </w:tcPr>
          <w:p>
            <w:r>
              <w:rPr>
                <w:b/>
                <w:color w:val="FFFFFF"/>
              </w:rPr>
              <w:t>Structured Prompt</w:t>
            </w:r>
          </w:p>
        </w:tc>
      </w:tr>
      <w:tr>
        <w:tc>
          <w:tcPr>
            <w:tcW w:type="dxa" w:w="3389"/>
            <w:tcMar>
              <w:top w:w="100" w:type="dxa"/>
              <w:start w:w="120" w:type="dxa"/>
              <w:bottom w:w="100" w:type="dxa"/>
              <w:end w:w="120" w:type="dxa"/>
            </w:tcMar>
          </w:tcPr>
          <w:p>
            <w:r>
              <w:t>Correct flight details</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Yes</w:t>
            </w:r>
          </w:p>
        </w:tc>
      </w:tr>
      <w:tr>
        <w:tc>
          <w:tcPr>
            <w:tcW w:type="dxa" w:w="3389"/>
            <w:tcMar>
              <w:top w:w="100" w:type="dxa"/>
              <w:start w:w="120" w:type="dxa"/>
              <w:bottom w:w="100" w:type="dxa"/>
              <w:end w:w="120" w:type="dxa"/>
            </w:tcMar>
          </w:tcPr>
          <w:p>
            <w:r>
              <w:t>Main information stated first</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Yes</w:t>
            </w:r>
          </w:p>
        </w:tc>
      </w:tr>
      <w:tr>
        <w:tc>
          <w:tcPr>
            <w:tcW w:type="dxa" w:w="3389"/>
            <w:tcMar>
              <w:top w:w="100" w:type="dxa"/>
              <w:start w:w="120" w:type="dxa"/>
              <w:bottom w:w="100" w:type="dxa"/>
              <w:end w:w="120" w:type="dxa"/>
            </w:tcMar>
          </w:tcPr>
          <w:p>
            <w:r>
              <w:t>Clear passenger instructions</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Yes</w:t>
            </w:r>
          </w:p>
        </w:tc>
      </w:tr>
      <w:tr>
        <w:tc>
          <w:tcPr>
            <w:tcW w:type="dxa" w:w="3389"/>
            <w:tcMar>
              <w:top w:w="100" w:type="dxa"/>
              <w:start w:w="120" w:type="dxa"/>
              <w:bottom w:w="100" w:type="dxa"/>
              <w:end w:w="120" w:type="dxa"/>
            </w:tcMar>
          </w:tcPr>
          <w:p>
            <w:r>
              <w:t>Professional tone</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Yes</w:t>
            </w:r>
          </w:p>
        </w:tc>
      </w:tr>
      <w:tr>
        <w:tc>
          <w:tcPr>
            <w:tcW w:type="dxa" w:w="3389"/>
            <w:tcMar>
              <w:top w:w="100" w:type="dxa"/>
              <w:start w:w="120" w:type="dxa"/>
              <w:bottom w:w="100" w:type="dxa"/>
              <w:end w:w="120" w:type="dxa"/>
            </w:tcMar>
          </w:tcPr>
          <w:p>
            <w:r>
              <w:t>Suitable email format</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Yes</w:t>
            </w:r>
          </w:p>
        </w:tc>
      </w:tr>
      <w:tr>
        <w:tc>
          <w:tcPr>
            <w:tcW w:type="dxa" w:w="3389"/>
            <w:tcMar>
              <w:top w:w="100" w:type="dxa"/>
              <w:start w:w="120" w:type="dxa"/>
              <w:bottom w:w="100" w:type="dxa"/>
              <w:end w:w="120" w:type="dxa"/>
            </w:tcMar>
          </w:tcPr>
          <w:p>
            <w:r>
              <w:t>Unsupported commitments</w:t>
            </w:r>
          </w:p>
        </w:tc>
        <w:tc>
          <w:tcPr>
            <w:tcW w:type="dxa" w:w="3389"/>
            <w:tcMar>
              <w:top w:w="100" w:type="dxa"/>
              <w:start w:w="120" w:type="dxa"/>
              <w:bottom w:w="100" w:type="dxa"/>
              <w:end w:w="120" w:type="dxa"/>
            </w:tcMar>
          </w:tcPr>
          <w:p>
            <w:r>
              <w:t>None in this example</w:t>
            </w:r>
          </w:p>
        </w:tc>
        <w:tc>
          <w:tcPr>
            <w:tcW w:type="dxa" w:w="3389"/>
            <w:tcMar>
              <w:top w:w="100" w:type="dxa"/>
              <w:start w:w="120" w:type="dxa"/>
              <w:bottom w:w="100" w:type="dxa"/>
              <w:end w:w="120" w:type="dxa"/>
            </w:tcMar>
          </w:tcPr>
          <w:p>
            <w:r>
              <w:t>Explicitly prevented by constraints</w:t>
            </w:r>
          </w:p>
        </w:tc>
      </w:tr>
      <w:tr>
        <w:tc>
          <w:tcPr>
            <w:tcW w:type="dxa" w:w="3389"/>
            <w:tcMar>
              <w:top w:w="100" w:type="dxa"/>
              <w:start w:w="120" w:type="dxa"/>
              <w:bottom w:w="100" w:type="dxa"/>
              <w:end w:w="120" w:type="dxa"/>
            </w:tcMar>
          </w:tcPr>
          <w:p>
            <w:r>
              <w:t>Appropriate length</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Yes</w:t>
            </w:r>
          </w:p>
        </w:tc>
      </w:tr>
      <w:tr>
        <w:tc>
          <w:tcPr>
            <w:tcW w:type="dxa" w:w="3389"/>
            <w:tcMar>
              <w:top w:w="100" w:type="dxa"/>
              <w:start w:w="120" w:type="dxa"/>
              <w:bottom w:w="100" w:type="dxa"/>
              <w:end w:w="120" w:type="dxa"/>
            </w:tcMar>
          </w:tcPr>
          <w:p>
            <w:r>
              <w:t>Ready for human review</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Yes</w:t>
            </w:r>
          </w:p>
        </w:tc>
      </w:tr>
    </w:tbl>
    <w:tbl>
      <w:tblPr>
        <w:tblW w:type="auto" w:w="0"/>
        <w:jc w:val="center"/>
        <w:tblLook w:firstColumn="1" w:firstRow="1" w:lastColumn="0" w:lastRow="0" w:noHBand="0" w:noVBand="1" w:val="04A0"/>
      </w:tblPr>
      <w:tblGrid>
        <w:gridCol w:w="10166"/>
      </w:tblGrid>
      <w:tr>
        <w:tc>
          <w:tcPr>
            <w:tcW w:type="dxa" w:w="10166"/>
            <w:shd w:fill="EAF3F8"/>
            <w:tcMar>
              <w:top w:w="150" w:type="dxa"/>
              <w:start w:w="180" w:type="dxa"/>
              <w:bottom w:w="150" w:type="dxa"/>
              <w:end w:w="180" w:type="dxa"/>
            </w:tcMar>
          </w:tcPr>
          <w:p>
            <w:r>
              <w:rPr>
                <w:b/>
                <w:color w:val="1F4E79"/>
                <w:sz w:val="22"/>
              </w:rPr>
              <w:t>KEY OBSERVATION</w:t>
              <w:br/>
            </w:r>
            <w:r>
              <w:rPr>
                <w:sz w:val="20"/>
              </w:rPr>
              <w:t>The weak prompt can still produce a usable email, but it offers limited control. The structured prompt supplies verified facts, audience, tone, format, word limit and restrictions, making the result more controlled and easier to review.</w:t>
            </w:r>
          </w:p>
        </w:tc>
      </w:tr>
    </w:tbl>
    <w:p>
      <w:pPr>
        <w:spacing w:after="40"/>
      </w:pPr>
    </w:p>
    <w:p>
      <w:r>
        <w:br w:type="page"/>
      </w:r>
    </w:p>
    <w:p>
      <w:pPr>
        <w:pStyle w:val="Heading1"/>
      </w:pPr>
      <w:r>
        <w:rPr>
          <w:color w:val="1F4E79"/>
        </w:rPr>
        <w:t>3. Four-Dimension Review Gate</w:t>
      </w:r>
    </w:p>
    <w:p>
      <w:pPr>
        <w:spacing w:after="120" w:line="259" w:lineRule="auto"/>
      </w:pPr>
      <w:r>
        <w:t>Before an aviation message is sent, review it for Accuracy, Tone, Compliance and Context. These checks help prevent unsupported operational or policy claims.</w:t>
      </w:r>
    </w:p>
    <w:tbl>
      <w:tblPr>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rPr>
              <w:t>Dimension</w:t>
            </w:r>
          </w:p>
        </w:tc>
        <w:tc>
          <w:tcPr>
            <w:tcW w:type="dxa" w:w="2541"/>
            <w:shd w:fill="1F4E79"/>
          </w:tcPr>
          <w:p>
            <w:r>
              <w:rPr>
                <w:b/>
                <w:color w:val="FFFFFF"/>
              </w:rPr>
              <w:t>Issue Identified</w:t>
            </w:r>
          </w:p>
        </w:tc>
        <w:tc>
          <w:tcPr>
            <w:tcW w:type="dxa" w:w="2541"/>
            <w:shd w:fill="1F4E79"/>
          </w:tcPr>
          <w:p>
            <w:r>
              <w:rPr>
                <w:b/>
                <w:color w:val="FFFFFF"/>
              </w:rPr>
              <w:t>Evidence</w:t>
            </w:r>
          </w:p>
        </w:tc>
        <w:tc>
          <w:tcPr>
            <w:tcW w:type="dxa" w:w="2541"/>
            <w:shd w:fill="1F4E79"/>
          </w:tcPr>
          <w:p>
            <w:r>
              <w:rPr>
                <w:b/>
                <w:color w:val="FFFFFF"/>
              </w:rPr>
              <w:t>Correction / Action</w:t>
            </w:r>
          </w:p>
        </w:tc>
      </w:tr>
      <w:tr>
        <w:tc>
          <w:tcPr>
            <w:tcW w:type="dxa" w:w="2541"/>
            <w:tcMar>
              <w:top w:w="100" w:type="dxa"/>
              <w:start w:w="120" w:type="dxa"/>
              <w:bottom w:w="100" w:type="dxa"/>
              <w:end w:w="120" w:type="dxa"/>
            </w:tcMar>
          </w:tcPr>
          <w:p>
            <w:r>
              <w:t>Accuracy</w:t>
            </w:r>
          </w:p>
        </w:tc>
        <w:tc>
          <w:tcPr>
            <w:tcW w:type="dxa" w:w="2541"/>
            <w:tcMar>
              <w:top w:w="100" w:type="dxa"/>
              <w:start w:w="120" w:type="dxa"/>
              <w:bottom w:w="100" w:type="dxa"/>
              <w:end w:w="120" w:type="dxa"/>
            </w:tcMar>
          </w:tcPr>
          <w:p>
            <w:r>
              <w:t>No major factual issue</w:t>
            </w:r>
          </w:p>
        </w:tc>
        <w:tc>
          <w:tcPr>
            <w:tcW w:type="dxa" w:w="2541"/>
            <w:tcMar>
              <w:top w:w="100" w:type="dxa"/>
              <w:start w:w="120" w:type="dxa"/>
              <w:bottom w:w="100" w:type="dxa"/>
              <w:end w:w="120" w:type="dxa"/>
            </w:tcMar>
          </w:tcPr>
          <w:p>
            <w:r>
              <w:t>Flight AV408, route, delay and revised time match the scenario</w:t>
            </w:r>
          </w:p>
        </w:tc>
        <w:tc>
          <w:tcPr>
            <w:tcW w:type="dxa" w:w="2541"/>
            <w:tcMar>
              <w:top w:w="100" w:type="dxa"/>
              <w:start w:w="120" w:type="dxa"/>
              <w:bottom w:w="100" w:type="dxa"/>
              <w:end w:w="120" w:type="dxa"/>
            </w:tcMar>
          </w:tcPr>
          <w:p>
            <w:r>
              <w:t>Verify all facts against the official operational system before sending.</w:t>
            </w:r>
          </w:p>
        </w:tc>
      </w:tr>
      <w:tr>
        <w:tc>
          <w:tcPr>
            <w:tcW w:type="dxa" w:w="2541"/>
            <w:tcMar>
              <w:top w:w="100" w:type="dxa"/>
              <w:start w:w="120" w:type="dxa"/>
              <w:bottom w:w="100" w:type="dxa"/>
              <w:end w:w="120" w:type="dxa"/>
            </w:tcMar>
          </w:tcPr>
          <w:p>
            <w:r>
              <w:t>Tone</w:t>
            </w:r>
          </w:p>
        </w:tc>
        <w:tc>
          <w:tcPr>
            <w:tcW w:type="dxa" w:w="2541"/>
            <w:tcMar>
              <w:top w:w="100" w:type="dxa"/>
              <w:start w:w="120" w:type="dxa"/>
              <w:bottom w:w="100" w:type="dxa"/>
              <w:end w:w="120" w:type="dxa"/>
            </w:tcMar>
          </w:tcPr>
          <w:p>
            <w:r>
              <w:t>Appropriate</w:t>
            </w:r>
          </w:p>
        </w:tc>
        <w:tc>
          <w:tcPr>
            <w:tcW w:type="dxa" w:w="2541"/>
            <w:tcMar>
              <w:top w:w="100" w:type="dxa"/>
              <w:start w:w="120" w:type="dxa"/>
              <w:bottom w:w="100" w:type="dxa"/>
              <w:end w:w="120" w:type="dxa"/>
            </w:tcMar>
          </w:tcPr>
          <w:p>
            <w:r>
              <w:t>Calm and professional wording</w:t>
            </w:r>
          </w:p>
        </w:tc>
        <w:tc>
          <w:tcPr>
            <w:tcW w:type="dxa" w:w="2541"/>
            <w:tcMar>
              <w:top w:w="100" w:type="dxa"/>
              <w:start w:w="120" w:type="dxa"/>
              <w:bottom w:w="100" w:type="dxa"/>
              <w:end w:w="120" w:type="dxa"/>
            </w:tcMar>
          </w:tcPr>
          <w:p>
            <w:r>
              <w:t>Maintain reassuring but non-committal language.</w:t>
            </w:r>
          </w:p>
        </w:tc>
      </w:tr>
      <w:tr>
        <w:tc>
          <w:tcPr>
            <w:tcW w:type="dxa" w:w="2541"/>
            <w:tcMar>
              <w:top w:w="100" w:type="dxa"/>
              <w:start w:w="120" w:type="dxa"/>
              <w:bottom w:w="100" w:type="dxa"/>
              <w:end w:w="120" w:type="dxa"/>
            </w:tcMar>
          </w:tcPr>
          <w:p>
            <w:r>
              <w:t>Compliance</w:t>
            </w:r>
          </w:p>
        </w:tc>
        <w:tc>
          <w:tcPr>
            <w:tcW w:type="dxa" w:w="2541"/>
            <w:tcMar>
              <w:top w:w="100" w:type="dxa"/>
              <w:start w:w="120" w:type="dxa"/>
              <w:bottom w:w="100" w:type="dxa"/>
              <w:end w:w="120" w:type="dxa"/>
            </w:tcMar>
          </w:tcPr>
          <w:p>
            <w:r>
              <w:t>No unsupported benefits included</w:t>
            </w:r>
          </w:p>
        </w:tc>
        <w:tc>
          <w:tcPr>
            <w:tcW w:type="dxa" w:w="2541"/>
            <w:tcMar>
              <w:top w:w="100" w:type="dxa"/>
              <w:start w:w="120" w:type="dxa"/>
              <w:bottom w:w="100" w:type="dxa"/>
              <w:end w:w="120" w:type="dxa"/>
            </w:tcMar>
          </w:tcPr>
          <w:p>
            <w:r>
              <w:t>No compensation, refund, meal or hotel promise</w:t>
            </w:r>
          </w:p>
        </w:tc>
        <w:tc>
          <w:tcPr>
            <w:tcW w:type="dxa" w:w="2541"/>
            <w:tcMar>
              <w:top w:w="100" w:type="dxa"/>
              <w:start w:w="120" w:type="dxa"/>
              <w:bottom w:w="100" w:type="dxa"/>
              <w:end w:w="120" w:type="dxa"/>
            </w:tcMar>
          </w:tcPr>
          <w:p>
            <w:r>
              <w:t>Continue avoiding unverified policy information.</w:t>
            </w:r>
          </w:p>
        </w:tc>
      </w:tr>
      <w:tr>
        <w:tc>
          <w:tcPr>
            <w:tcW w:type="dxa" w:w="2541"/>
            <w:tcMar>
              <w:top w:w="100" w:type="dxa"/>
              <w:start w:w="120" w:type="dxa"/>
              <w:bottom w:w="100" w:type="dxa"/>
              <w:end w:w="120" w:type="dxa"/>
            </w:tcMar>
          </w:tcPr>
          <w:p>
            <w:r>
              <w:t>Context</w:t>
            </w:r>
          </w:p>
        </w:tc>
        <w:tc>
          <w:tcPr>
            <w:tcW w:type="dxa" w:w="2541"/>
            <w:tcMar>
              <w:top w:w="100" w:type="dxa"/>
              <w:start w:w="120" w:type="dxa"/>
              <w:bottom w:w="100" w:type="dxa"/>
              <w:end w:w="120" w:type="dxa"/>
            </w:tcMar>
          </w:tcPr>
          <w:p>
            <w:r>
              <w:t>Appropriate for affected passengers</w:t>
            </w:r>
          </w:p>
        </w:tc>
        <w:tc>
          <w:tcPr>
            <w:tcW w:type="dxa" w:w="2541"/>
            <w:tcMar>
              <w:top w:w="100" w:type="dxa"/>
              <w:start w:w="120" w:type="dxa"/>
              <w:bottom w:w="100" w:type="dxa"/>
              <w:end w:w="120" w:type="dxa"/>
            </w:tcMar>
          </w:tcPr>
          <w:p>
            <w:r>
              <w:t>Delay is stated first and passengers are directed to official channels</w:t>
            </w:r>
          </w:p>
        </w:tc>
        <w:tc>
          <w:tcPr>
            <w:tcW w:type="dxa" w:w="2541"/>
            <w:tcMar>
              <w:top w:w="100" w:type="dxa"/>
              <w:start w:w="120" w:type="dxa"/>
              <w:bottom w:w="100" w:type="dxa"/>
              <w:end w:w="120" w:type="dxa"/>
            </w:tcMar>
          </w:tcPr>
          <w:p>
            <w:r>
              <w:t>Keep the message concise and action-oriented.</w:t>
            </w:r>
          </w:p>
        </w:tc>
      </w:tr>
    </w:tbl>
    <w:p>
      <w:pPr>
        <w:pStyle w:val="Heading2"/>
      </w:pPr>
      <w:r>
        <w:rPr>
          <w:color w:val="2F5496"/>
        </w:rPr>
        <w:t>Final Revised Email</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 xml:space="preserve">SUBJECT: </w:t>
            </w:r>
          </w:p>
          <w:p>
            <w:pPr>
              <w:spacing w:after="100" w:line="252" w:lineRule="auto"/>
            </w:pPr>
            <w:r>
              <w:t>Dear Passenger,</w:t>
            </w:r>
          </w:p>
          <w:p>
            <w:pPr>
              <w:spacing w:after="100" w:line="252" w:lineRule="auto"/>
            </w:pPr>
            <w:r>
              <w:t>Flight AV408 from Delhi to Bengaluru has been delayed by two hours due to adverse weather. The revised departure time is 5:00 PM instead of the original 3:00 PM.</w:t>
            </w:r>
          </w:p>
          <w:p>
            <w:pPr>
              <w:spacing w:after="100" w:line="252" w:lineRule="auto"/>
            </w:pPr>
            <w:r>
              <w:t>Please monitor the airline’s official application and airport display screens for further updates regarding your flight.</w:t>
            </w:r>
          </w:p>
          <w:p>
            <w:pPr>
              <w:spacing w:after="100" w:line="252" w:lineRule="auto"/>
            </w:pPr>
            <w:r>
              <w:t>We understand that changes to your travel schedule can be inconvenient and appreciate your patience and understanding.</w:t>
            </w:r>
          </w:p>
          <w:p>
            <w:pPr>
              <w:spacing w:after="100" w:line="252" w:lineRule="auto"/>
            </w:pPr>
            <w:r>
              <w:t>Regards,</w:t>
              <w:br/>
              <w:t>Customer Service Team</w:t>
            </w:r>
          </w:p>
        </w:tc>
      </w:tr>
    </w:tbl>
    <w:p>
      <w:pPr>
        <w:spacing w:after="40"/>
      </w:pPr>
    </w:p>
    <w:p>
      <w:pPr>
        <w:pStyle w:val="Heading1"/>
      </w:pPr>
      <w:r>
        <w:rPr>
          <w:color w:val="1F4E79"/>
        </w:rPr>
        <w:t>4. Passenger-Complaint Response</w:t>
      </w:r>
    </w:p>
    <w:p>
      <w:pPr>
        <w:spacing w:after="120" w:line="259" w:lineRule="auto"/>
      </w:pPr>
      <w:r>
        <w:t>The same six-part structure can be adapted for sensitive passenger complaints. The response should acknowledge the inconvenience, remain empathetic and avoid making unverified legal or policy commitments.</w:t>
      </w:r>
    </w:p>
    <w:tbl>
      <w:tblPr>
        <w:tblW w:type="auto" w:w="0"/>
        <w:tblLook w:firstColumn="1" w:firstRow="1" w:lastColumn="0" w:lastRow="0" w:noHBand="0" w:noVBand="1" w:val="04A0"/>
      </w:tblPr>
      <w:tblGrid>
        <w:gridCol w:w="5083"/>
        <w:gridCol w:w="5083"/>
      </w:tblGrid>
      <w:tr>
        <w:tc>
          <w:tcPr>
            <w:tcW w:type="dxa" w:w="5083"/>
            <w:shd w:fill="1F4E79"/>
          </w:tcPr>
          <w:p>
            <w:r>
              <w:rPr>
                <w:b/>
                <w:color w:val="FFFFFF"/>
              </w:rPr>
              <w:t>Prompt Component</w:t>
            </w:r>
          </w:p>
        </w:tc>
        <w:tc>
          <w:tcPr>
            <w:tcW w:type="dxa" w:w="5083"/>
            <w:shd w:fill="1F4E79"/>
          </w:tcPr>
          <w:p>
            <w:r>
              <w:rPr>
                <w:b/>
                <w:color w:val="FFFFFF"/>
              </w:rPr>
              <w:t>Student Response</w:t>
            </w:r>
          </w:p>
        </w:tc>
      </w:tr>
      <w:tr>
        <w:tc>
          <w:tcPr>
            <w:tcW w:type="dxa" w:w="5083"/>
            <w:tcMar>
              <w:top w:w="100" w:type="dxa"/>
              <w:start w:w="120" w:type="dxa"/>
              <w:bottom w:w="100" w:type="dxa"/>
              <w:end w:w="120" w:type="dxa"/>
            </w:tcMar>
          </w:tcPr>
          <w:p>
            <w:r>
              <w:t>Role</w:t>
            </w:r>
          </w:p>
        </w:tc>
        <w:tc>
          <w:tcPr>
            <w:tcW w:type="dxa" w:w="5083"/>
            <w:tcMar>
              <w:top w:w="100" w:type="dxa"/>
              <w:start w:w="120" w:type="dxa"/>
              <w:bottom w:w="100" w:type="dxa"/>
              <w:end w:w="120" w:type="dxa"/>
            </w:tcMar>
          </w:tcPr>
          <w:p>
            <w:r>
              <w:t>Airline customer-service representative</w:t>
            </w:r>
          </w:p>
        </w:tc>
      </w:tr>
      <w:tr>
        <w:tc>
          <w:tcPr>
            <w:tcW w:type="dxa" w:w="5083"/>
            <w:tcMar>
              <w:top w:w="100" w:type="dxa"/>
              <w:start w:w="120" w:type="dxa"/>
              <w:bottom w:w="100" w:type="dxa"/>
              <w:end w:w="120" w:type="dxa"/>
            </w:tcMar>
          </w:tcPr>
          <w:p>
            <w:r>
              <w:t>Task</w:t>
            </w:r>
          </w:p>
        </w:tc>
        <w:tc>
          <w:tcPr>
            <w:tcW w:type="dxa" w:w="5083"/>
            <w:tcMar>
              <w:top w:w="100" w:type="dxa"/>
              <w:start w:w="120" w:type="dxa"/>
              <w:bottom w:w="100" w:type="dxa"/>
              <w:end w:w="120" w:type="dxa"/>
            </w:tcMar>
          </w:tcPr>
          <w:p>
            <w:r>
              <w:t>Draft a professional response to a passenger complaint about a flight delay and lack of clear information</w:t>
            </w:r>
          </w:p>
        </w:tc>
      </w:tr>
      <w:tr>
        <w:tc>
          <w:tcPr>
            <w:tcW w:type="dxa" w:w="5083"/>
            <w:tcMar>
              <w:top w:w="100" w:type="dxa"/>
              <w:start w:w="120" w:type="dxa"/>
              <w:bottom w:w="100" w:type="dxa"/>
              <w:end w:w="120" w:type="dxa"/>
            </w:tcMar>
          </w:tcPr>
          <w:p>
            <w:r>
              <w:t>Context</w:t>
            </w:r>
          </w:p>
        </w:tc>
        <w:tc>
          <w:tcPr>
            <w:tcW w:type="dxa" w:w="5083"/>
            <w:tcMar>
              <w:top w:w="100" w:type="dxa"/>
              <w:start w:w="120" w:type="dxa"/>
              <w:bottom w:w="100" w:type="dxa"/>
              <w:end w:w="120" w:type="dxa"/>
            </w:tcMar>
          </w:tcPr>
          <w:p>
            <w:r>
              <w:t>Passenger states that a three-hour delay caused them to miss an important meeting and that airport staff did not provide clear information</w:t>
            </w:r>
          </w:p>
        </w:tc>
      </w:tr>
      <w:tr>
        <w:tc>
          <w:tcPr>
            <w:tcW w:type="dxa" w:w="5083"/>
            <w:tcMar>
              <w:top w:w="100" w:type="dxa"/>
              <w:start w:w="120" w:type="dxa"/>
              <w:bottom w:w="100" w:type="dxa"/>
              <w:end w:w="120" w:type="dxa"/>
            </w:tcMar>
          </w:tcPr>
          <w:p>
            <w:r>
              <w:t>Constraints</w:t>
            </w:r>
          </w:p>
        </w:tc>
        <w:tc>
          <w:tcPr>
            <w:tcW w:type="dxa" w:w="5083"/>
            <w:tcMar>
              <w:top w:w="100" w:type="dxa"/>
              <w:start w:w="120" w:type="dxa"/>
              <w:bottom w:w="100" w:type="dxa"/>
              <w:end w:w="120" w:type="dxa"/>
            </w:tcMar>
          </w:tcPr>
          <w:p>
            <w:r>
              <w:t>Acknowledge inconvenience; do not admit legal liability; do not promise compensation/refunds; do not invent policies; remain below 150 words</w:t>
            </w:r>
          </w:p>
        </w:tc>
      </w:tr>
      <w:tr>
        <w:tc>
          <w:tcPr>
            <w:tcW w:type="dxa" w:w="5083"/>
            <w:tcMar>
              <w:top w:w="100" w:type="dxa"/>
              <w:start w:w="120" w:type="dxa"/>
              <w:bottom w:w="100" w:type="dxa"/>
              <w:end w:w="120" w:type="dxa"/>
            </w:tcMar>
          </w:tcPr>
          <w:p>
            <w:r>
              <w:t>Output Format</w:t>
            </w:r>
          </w:p>
        </w:tc>
        <w:tc>
          <w:tcPr>
            <w:tcW w:type="dxa" w:w="5083"/>
            <w:tcMar>
              <w:top w:w="100" w:type="dxa"/>
              <w:start w:w="120" w:type="dxa"/>
              <w:bottom w:w="100" w:type="dxa"/>
              <w:end w:w="120" w:type="dxa"/>
            </w:tcMar>
          </w:tcPr>
          <w:p>
            <w:r>
              <w:t>Professional customer-service email</w:t>
            </w:r>
          </w:p>
        </w:tc>
      </w:tr>
      <w:tr>
        <w:tc>
          <w:tcPr>
            <w:tcW w:type="dxa" w:w="5083"/>
            <w:tcMar>
              <w:top w:w="100" w:type="dxa"/>
              <w:start w:w="120" w:type="dxa"/>
              <w:bottom w:w="100" w:type="dxa"/>
              <w:end w:w="120" w:type="dxa"/>
            </w:tcMar>
          </w:tcPr>
          <w:p>
            <w:r>
              <w:t>Tone</w:t>
            </w:r>
          </w:p>
        </w:tc>
        <w:tc>
          <w:tcPr>
            <w:tcW w:type="dxa" w:w="5083"/>
            <w:tcMar>
              <w:top w:w="100" w:type="dxa"/>
              <w:start w:w="120" w:type="dxa"/>
              <w:bottom w:w="100" w:type="dxa"/>
              <w:end w:w="120" w:type="dxa"/>
            </w:tcMar>
          </w:tcPr>
          <w:p>
            <w:r>
              <w:t>Empathetic, respectful, professional and reassuring</w:t>
            </w:r>
          </w:p>
        </w:tc>
      </w:tr>
    </w:tbl>
    <w:p>
      <w:pPr>
        <w:pStyle w:val="Heading2"/>
      </w:pPr>
      <w:r>
        <w:rPr>
          <w:color w:val="2F5496"/>
        </w:rPr>
        <w:t>Structured Prompt</w:t>
      </w:r>
    </w:p>
    <w:tbl>
      <w:tblPr>
        <w:tblW w:type="auto" w:w="0"/>
        <w:jc w:val="center"/>
        <w:tblLook w:firstColumn="1" w:firstRow="1" w:lastColumn="0" w:lastRow="0" w:noHBand="0" w:noVBand="1" w:val="04A0"/>
      </w:tblPr>
      <w:tblGrid>
        <w:gridCol w:w="10166"/>
      </w:tblGrid>
      <w:tr>
        <w:tc>
          <w:tcPr>
            <w:tcW w:type="dxa" w:w="10166"/>
            <w:shd w:fill="EAF3F8"/>
            <w:tcMar>
              <w:top w:w="150" w:type="dxa"/>
              <w:start w:w="180" w:type="dxa"/>
              <w:bottom w:w="150" w:type="dxa"/>
              <w:end w:w="180" w:type="dxa"/>
            </w:tcMar>
          </w:tcPr>
          <w:p>
            <w:r>
              <w:rPr>
                <w:b/>
                <w:color w:val="1F4E79"/>
                <w:sz w:val="22"/>
              </w:rPr>
              <w:t>PROMPT</w:t>
              <w:br/>
            </w:r>
            <w:r>
              <w:rPr>
                <w:sz w:val="20"/>
              </w:rPr>
              <w:t>Act as an airline customer-service representative. Draft a professional email response to a passenger who states that their flight was delayed for three hours, causing them to miss an important meeting, and that airport staff did not provide clear information. Acknowledge the inconvenience and show empathy. Do not admit legal liability, promise compensation or refunds, or invent any airline policy. Guide the passenger to an authorised customer-support channel for further assistance. Keep the response below 150 words. Use a professional, respectful and empathetic tone.</w:t>
            </w:r>
          </w:p>
        </w:tc>
      </w:tr>
    </w:tbl>
    <w:p>
      <w:pPr>
        <w:spacing w:after="40"/>
      </w:pPr>
    </w:p>
    <w:p>
      <w:pPr>
        <w:pStyle w:val="Heading2"/>
      </w:pPr>
      <w:r>
        <w:rPr>
          <w:color w:val="2F5496"/>
        </w:rPr>
        <w:t>Generated Response</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SUBJECT: Response to Your Flight Delay Concern</w:t>
            </w:r>
          </w:p>
          <w:p>
            <w:pPr>
              <w:spacing w:after="100" w:line="252" w:lineRule="auto"/>
            </w:pPr>
            <w:r>
              <w:t>Dear Passenger,</w:t>
            </w:r>
          </w:p>
          <w:p>
            <w:pPr>
              <w:spacing w:after="100" w:line="252" w:lineRule="auto"/>
            </w:pPr>
            <w:r>
              <w:t>We are sorry to hear about the inconvenience caused by the delay to your journey and understand that missing an important meeting can be particularly frustrating.</w:t>
            </w:r>
          </w:p>
          <w:p>
            <w:pPr>
              <w:spacing w:after="100" w:line="252" w:lineRule="auto"/>
            </w:pPr>
            <w:r>
              <w:t>We also acknowledge your concern regarding the clarity of information provided during the delay. Your feedback is important to us.</w:t>
            </w:r>
          </w:p>
          <w:p>
            <w:pPr>
              <w:spacing w:after="100" w:line="252" w:lineRule="auto"/>
            </w:pPr>
            <w:r>
              <w:t>As specific compensation or refund information has not been provided, we are unable to make any commitments regarding these matters. Please contact the airline’s authorised customer-support channel for assistance with your individual case and the latest applicable information.</w:t>
            </w:r>
          </w:p>
          <w:p>
            <w:pPr>
              <w:spacing w:after="100" w:line="252" w:lineRule="auto"/>
            </w:pPr>
            <w:r>
              <w:t>Thank you for bringing your experience to our attention.</w:t>
            </w:r>
          </w:p>
          <w:p>
            <w:pPr>
              <w:spacing w:after="100" w:line="252" w:lineRule="auto"/>
            </w:pPr>
            <w:r>
              <w:t>Regards,</w:t>
              <w:br/>
              <w:t>Customer Service Team</w:t>
            </w:r>
          </w:p>
        </w:tc>
      </w:tr>
    </w:tbl>
    <w:p>
      <w:pPr>
        <w:spacing w:after="40"/>
      </w:pPr>
    </w:p>
    <w:p>
      <w:r>
        <w:br w:type="page"/>
      </w:r>
    </w:p>
    <w:p>
      <w:pPr>
        <w:pStyle w:val="Heading1"/>
      </w:pPr>
      <w:r>
        <w:rPr>
          <w:color w:val="1F4E79"/>
        </w:rPr>
        <w:t>5. Internal Staff Email Activity</w:t>
      </w:r>
    </w:p>
    <w:p>
      <w:pPr>
        <w:pStyle w:val="Heading2"/>
      </w:pPr>
      <w:r>
        <w:rPr>
          <w:color w:val="2F5496"/>
        </w:rPr>
        <w:t>Six-Part Prompt</w:t>
      </w:r>
    </w:p>
    <w:tbl>
      <w:tblPr>
        <w:tblW w:type="auto" w:w="0"/>
        <w:tblLook w:firstColumn="1" w:firstRow="1" w:lastColumn="0" w:lastRow="0" w:noHBand="0" w:noVBand="1" w:val="04A0"/>
      </w:tblPr>
      <w:tblGrid>
        <w:gridCol w:w="5083"/>
        <w:gridCol w:w="5083"/>
      </w:tblGrid>
      <w:tr>
        <w:tc>
          <w:tcPr>
            <w:tcW w:type="dxa" w:w="5083"/>
            <w:shd w:fill="1F4E79"/>
          </w:tcPr>
          <w:p>
            <w:r>
              <w:rPr>
                <w:b/>
                <w:color w:val="FFFFFF"/>
              </w:rPr>
              <w:t>Element</w:t>
            </w:r>
          </w:p>
        </w:tc>
        <w:tc>
          <w:tcPr>
            <w:tcW w:type="dxa" w:w="5083"/>
            <w:shd w:fill="1F4E79"/>
          </w:tcPr>
          <w:p>
            <w:r>
              <w:rPr>
                <w:b/>
                <w:color w:val="FFFFFF"/>
              </w:rPr>
              <w:t>Requirement</w:t>
            </w:r>
          </w:p>
        </w:tc>
      </w:tr>
      <w:tr>
        <w:tc>
          <w:tcPr>
            <w:tcW w:type="dxa" w:w="5083"/>
            <w:tcMar>
              <w:top w:w="100" w:type="dxa"/>
              <w:start w:w="120" w:type="dxa"/>
              <w:bottom w:w="100" w:type="dxa"/>
              <w:end w:w="120" w:type="dxa"/>
            </w:tcMar>
          </w:tcPr>
          <w:p>
            <w:r>
              <w:t>Role</w:t>
            </w:r>
          </w:p>
        </w:tc>
        <w:tc>
          <w:tcPr>
            <w:tcW w:type="dxa" w:w="5083"/>
            <w:tcMar>
              <w:top w:w="100" w:type="dxa"/>
              <w:start w:w="120" w:type="dxa"/>
              <w:bottom w:w="100" w:type="dxa"/>
              <w:end w:w="120" w:type="dxa"/>
            </w:tcMar>
          </w:tcPr>
          <w:p>
            <w:r>
              <w:t>Act as an airport terminal manager.</w:t>
            </w:r>
          </w:p>
        </w:tc>
      </w:tr>
      <w:tr>
        <w:tc>
          <w:tcPr>
            <w:tcW w:type="dxa" w:w="5083"/>
            <w:tcMar>
              <w:top w:w="100" w:type="dxa"/>
              <w:start w:w="120" w:type="dxa"/>
              <w:bottom w:w="100" w:type="dxa"/>
              <w:end w:w="120" w:type="dxa"/>
            </w:tcMar>
          </w:tcPr>
          <w:p>
            <w:r>
              <w:t>Task</w:t>
            </w:r>
          </w:p>
        </w:tc>
        <w:tc>
          <w:tcPr>
            <w:tcW w:type="dxa" w:w="5083"/>
            <w:tcMar>
              <w:top w:w="100" w:type="dxa"/>
              <w:start w:w="120" w:type="dxa"/>
              <w:bottom w:w="100" w:type="dxa"/>
              <w:end w:w="120" w:type="dxa"/>
            </w:tcMar>
          </w:tcPr>
          <w:p>
            <w:r>
              <w:t>Draft a professional internal email informing staff about longer-than-usual passenger queues at security screening.</w:t>
            </w:r>
          </w:p>
        </w:tc>
      </w:tr>
      <w:tr>
        <w:tc>
          <w:tcPr>
            <w:tcW w:type="dxa" w:w="5083"/>
            <w:tcMar>
              <w:top w:w="100" w:type="dxa"/>
              <w:start w:w="120" w:type="dxa"/>
              <w:bottom w:w="100" w:type="dxa"/>
              <w:end w:w="120" w:type="dxa"/>
            </w:tcMar>
          </w:tcPr>
          <w:p>
            <w:r>
              <w:t>Context</w:t>
            </w:r>
          </w:p>
        </w:tc>
        <w:tc>
          <w:tcPr>
            <w:tcW w:type="dxa" w:w="5083"/>
            <w:tcMar>
              <w:top w:w="100" w:type="dxa"/>
              <w:start w:w="120" w:type="dxa"/>
              <w:bottom w:w="100" w:type="dxa"/>
              <w:end w:w="120" w:type="dxa"/>
            </w:tcMar>
          </w:tcPr>
          <w:p>
            <w:r>
              <w:t>Passenger queues at security screening are currently longer than usual, and additional staff have been assigned to assist with queue management.</w:t>
            </w:r>
          </w:p>
        </w:tc>
      </w:tr>
      <w:tr>
        <w:tc>
          <w:tcPr>
            <w:tcW w:type="dxa" w:w="5083"/>
            <w:tcMar>
              <w:top w:w="100" w:type="dxa"/>
              <w:start w:w="120" w:type="dxa"/>
              <w:bottom w:w="100" w:type="dxa"/>
              <w:end w:w="120" w:type="dxa"/>
            </w:tcMar>
          </w:tcPr>
          <w:p>
            <w:r>
              <w:t>Constraints</w:t>
            </w:r>
          </w:p>
        </w:tc>
        <w:tc>
          <w:tcPr>
            <w:tcW w:type="dxa" w:w="5083"/>
            <w:tcMar>
              <w:top w:w="100" w:type="dxa"/>
              <w:start w:w="120" w:type="dxa"/>
              <w:bottom w:w="100" w:type="dxa"/>
              <w:end w:w="120" w:type="dxa"/>
            </w:tcMar>
          </w:tcPr>
          <w:p>
            <w:r>
              <w:t>State the main issue first, avoid blaming any department, provide clear staff instructions and keep the email below 120 words.</w:t>
            </w:r>
          </w:p>
        </w:tc>
      </w:tr>
      <w:tr>
        <w:tc>
          <w:tcPr>
            <w:tcW w:type="dxa" w:w="5083"/>
            <w:tcMar>
              <w:top w:w="100" w:type="dxa"/>
              <w:start w:w="120" w:type="dxa"/>
              <w:bottom w:w="100" w:type="dxa"/>
              <w:end w:w="120" w:type="dxa"/>
            </w:tcMar>
          </w:tcPr>
          <w:p>
            <w:r>
              <w:t>Output Format</w:t>
            </w:r>
          </w:p>
        </w:tc>
        <w:tc>
          <w:tcPr>
            <w:tcW w:type="dxa" w:w="5083"/>
            <w:tcMar>
              <w:top w:w="100" w:type="dxa"/>
              <w:start w:w="120" w:type="dxa"/>
              <w:bottom w:w="100" w:type="dxa"/>
              <w:end w:w="120" w:type="dxa"/>
            </w:tcMar>
          </w:tcPr>
          <w:p>
            <w:r>
              <w:t>Internal staff email using the BLUF structure.</w:t>
            </w:r>
          </w:p>
        </w:tc>
      </w:tr>
      <w:tr>
        <w:tc>
          <w:tcPr>
            <w:tcW w:type="dxa" w:w="5083"/>
            <w:tcMar>
              <w:top w:w="100" w:type="dxa"/>
              <w:start w:w="120" w:type="dxa"/>
              <w:bottom w:w="100" w:type="dxa"/>
              <w:end w:w="120" w:type="dxa"/>
            </w:tcMar>
          </w:tcPr>
          <w:p>
            <w:r>
              <w:t>Tone</w:t>
            </w:r>
          </w:p>
        </w:tc>
        <w:tc>
          <w:tcPr>
            <w:tcW w:type="dxa" w:w="5083"/>
            <w:tcMar>
              <w:top w:w="100" w:type="dxa"/>
              <w:start w:w="120" w:type="dxa"/>
              <w:bottom w:w="100" w:type="dxa"/>
              <w:end w:w="120" w:type="dxa"/>
            </w:tcMar>
          </w:tcPr>
          <w:p>
            <w:r>
              <w:t>Professional, concise, operational and collaborative.</w:t>
            </w:r>
          </w:p>
        </w:tc>
      </w:tr>
    </w:tbl>
    <w:p>
      <w:pPr>
        <w:pStyle w:val="Heading2"/>
      </w:pPr>
      <w:r>
        <w:rPr>
          <w:color w:val="2F5496"/>
        </w:rPr>
        <w:t>Initial Email</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SUBJECT: Security Screening Queue Update</w:t>
            </w:r>
          </w:p>
          <w:p>
            <w:pPr>
              <w:spacing w:after="100" w:line="252" w:lineRule="auto"/>
            </w:pPr>
            <w:r>
              <w:t>Dear Team,</w:t>
            </w:r>
          </w:p>
          <w:p>
            <w:pPr>
              <w:spacing w:after="100" w:line="252" w:lineRule="auto"/>
            </w:pPr>
            <w:r>
              <w:t>Passenger queues at security screening are currently longer than usual. Additional staff have been assigned to assist with queue management.</w:t>
            </w:r>
          </w:p>
          <w:p>
            <w:pPr>
              <w:spacing w:after="100" w:line="252" w:lineRule="auto"/>
            </w:pPr>
            <w:r>
              <w:t>All relevant staff are requested to support orderly queue management and assist passengers where required. Please maintain clear communication with passengers and coordinate with the assigned team members.</w:t>
            </w:r>
          </w:p>
          <w:p>
            <w:pPr>
              <w:spacing w:after="100" w:line="252" w:lineRule="auto"/>
            </w:pPr>
            <w:r>
              <w:t>Avoid directing blame toward any department and focus on maintaining smooth passenger movement.</w:t>
            </w:r>
          </w:p>
          <w:p>
            <w:pPr>
              <w:spacing w:after="100" w:line="252" w:lineRule="auto"/>
            </w:pPr>
            <w:r>
              <w:t>Please continue monitoring the situation and follow operational instructions from the terminal management team.</w:t>
            </w:r>
          </w:p>
          <w:p>
            <w:pPr>
              <w:spacing w:after="100" w:line="252" w:lineRule="auto"/>
            </w:pPr>
            <w:r>
              <w:t>Regards,</w:t>
              <w:br/>
              <w:t>Terminal Manager</w:t>
            </w:r>
          </w:p>
        </w:tc>
      </w:tr>
    </w:tbl>
    <w:p>
      <w:pPr>
        <w:spacing w:after="40"/>
      </w:pPr>
    </w:p>
    <w:p>
      <w:pPr>
        <w:pStyle w:val="Heading2"/>
      </w:pPr>
      <w:r>
        <w:rPr>
          <w:color w:val="2F5496"/>
        </w:rPr>
        <w:t>Review Findings</w:t>
      </w:r>
    </w:p>
    <w:p>
      <w:pPr>
        <w:pStyle w:val="ListBullet"/>
      </w:pPr>
      <w:r>
        <w:t>Main issue is stated immediately.</w:t>
      </w:r>
    </w:p>
    <w:p>
      <w:pPr>
        <w:pStyle w:val="ListBullet"/>
      </w:pPr>
      <w:r>
        <w:t>Staff action is clearly communicated.</w:t>
      </w:r>
    </w:p>
    <w:p>
      <w:pPr>
        <w:pStyle w:val="ListBullet"/>
      </w:pPr>
      <w:r>
        <w:t>No department is blamed.</w:t>
      </w:r>
    </w:p>
    <w:p>
      <w:pPr>
        <w:pStyle w:val="ListBullet"/>
      </w:pPr>
      <w:r>
        <w:t>The tone is appropriate for internal communication.</w:t>
      </w:r>
    </w:p>
    <w:p>
      <w:pPr>
        <w:pStyle w:val="ListBullet"/>
      </w:pPr>
      <w:r>
        <w:t>No unsupported operational information has been added.</w:t>
      </w:r>
    </w:p>
    <w:p>
      <w:pPr>
        <w:pStyle w:val="Heading2"/>
      </w:pPr>
      <w:r>
        <w:rPr>
          <w:color w:val="2F5496"/>
        </w:rPr>
        <w:t>Final Version</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 xml:space="preserve">SUBJECT: </w:t>
            </w:r>
          </w:p>
          <w:p>
            <w:pPr>
              <w:spacing w:after="100" w:line="252" w:lineRule="auto"/>
            </w:pPr>
            <w:r>
              <w:t>Dear Team,</w:t>
            </w:r>
          </w:p>
          <w:p>
            <w:pPr>
              <w:spacing w:after="100" w:line="252" w:lineRule="auto"/>
            </w:pPr>
            <w:r>
              <w:t>Passenger queues at security screening are currently longer than usual. Additional staff have been assigned to assist with queue management.</w:t>
            </w:r>
          </w:p>
          <w:p>
            <w:pPr>
              <w:spacing w:after="100" w:line="252" w:lineRule="auto"/>
            </w:pPr>
            <w:r>
              <w:t>Please support orderly passenger movement, assist passengers where required and coordinate with the staff assigned to queue management.</w:t>
            </w:r>
          </w:p>
          <w:p>
            <w:pPr>
              <w:spacing w:after="100" w:line="252" w:lineRule="auto"/>
            </w:pPr>
            <w:r>
              <w:t>Maintain clear and professional communication with passengers. Please avoid attributing blame to any department and focus on maintaining smooth operations.</w:t>
            </w:r>
          </w:p>
          <w:p>
            <w:pPr>
              <w:spacing w:after="100" w:line="252" w:lineRule="auto"/>
            </w:pPr>
            <w:r>
              <w:t>Continue monitoring the queue situation and follow further instructions from terminal management.</w:t>
            </w:r>
          </w:p>
          <w:p>
            <w:pPr>
              <w:spacing w:after="100" w:line="252" w:lineRule="auto"/>
            </w:pPr>
            <w:r>
              <w:t>Regards,</w:t>
              <w:br/>
              <w:t>Terminal Manager</w:t>
            </w:r>
          </w:p>
        </w:tc>
      </w:tr>
    </w:tbl>
    <w:p>
      <w:pPr>
        <w:spacing w:after="40"/>
      </w:pPr>
    </w:p>
    <w:p>
      <w:pPr>
        <w:pStyle w:val="Heading1"/>
      </w:pPr>
      <w:r>
        <w:rPr>
          <w:color w:val="1F4E79"/>
        </w:rPr>
        <w:t>6. Audience and Tone Activity</w:t>
      </w:r>
    </w:p>
    <w:tbl>
      <w:tblPr>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rPr>
              <w:t>Audience</w:t>
            </w:r>
          </w:p>
        </w:tc>
        <w:tc>
          <w:tcPr>
            <w:tcW w:type="dxa" w:w="2541"/>
            <w:shd w:fill="1F4E79"/>
          </w:tcPr>
          <w:p>
            <w:r>
              <w:rPr>
                <w:b/>
                <w:color w:val="FFFFFF"/>
              </w:rPr>
              <w:t>Required Tone</w:t>
            </w:r>
          </w:p>
        </w:tc>
        <w:tc>
          <w:tcPr>
            <w:tcW w:type="dxa" w:w="2541"/>
            <w:shd w:fill="1F4E79"/>
          </w:tcPr>
          <w:p>
            <w:r>
              <w:rPr>
                <w:b/>
                <w:color w:val="FFFFFF"/>
              </w:rPr>
              <w:t>Information Priority</w:t>
            </w:r>
          </w:p>
        </w:tc>
        <w:tc>
          <w:tcPr>
            <w:tcW w:type="dxa" w:w="2541"/>
            <w:shd w:fill="1F4E79"/>
          </w:tcPr>
          <w:p>
            <w:r>
              <w:rPr>
                <w:b/>
                <w:color w:val="FFFFFF"/>
              </w:rPr>
              <w:t>Main Difference</w:t>
            </w:r>
          </w:p>
        </w:tc>
      </w:tr>
      <w:tr>
        <w:tc>
          <w:tcPr>
            <w:tcW w:type="dxa" w:w="2541"/>
            <w:tcMar>
              <w:top w:w="100" w:type="dxa"/>
              <w:start w:w="120" w:type="dxa"/>
              <w:bottom w:w="100" w:type="dxa"/>
              <w:end w:w="120" w:type="dxa"/>
            </w:tcMar>
          </w:tcPr>
          <w:p>
            <w:r>
              <w:t>Passengers</w:t>
            </w:r>
          </w:p>
        </w:tc>
        <w:tc>
          <w:tcPr>
            <w:tcW w:type="dxa" w:w="2541"/>
            <w:tcMar>
              <w:top w:w="100" w:type="dxa"/>
              <w:start w:w="120" w:type="dxa"/>
              <w:bottom w:w="100" w:type="dxa"/>
              <w:end w:w="120" w:type="dxa"/>
            </w:tcMar>
          </w:tcPr>
          <w:p>
            <w:r>
              <w:t>Calm, reassuring, empathetic</w:t>
            </w:r>
          </w:p>
        </w:tc>
        <w:tc>
          <w:tcPr>
            <w:tcW w:type="dxa" w:w="2541"/>
            <w:tcMar>
              <w:top w:w="100" w:type="dxa"/>
              <w:start w:w="120" w:type="dxa"/>
              <w:bottom w:w="100" w:type="dxa"/>
              <w:end w:w="120" w:type="dxa"/>
            </w:tcMar>
          </w:tcPr>
          <w:p>
            <w:r>
              <w:t>Delay, revised departure time and passenger action</w:t>
            </w:r>
          </w:p>
        </w:tc>
        <w:tc>
          <w:tcPr>
            <w:tcW w:type="dxa" w:w="2541"/>
            <w:tcMar>
              <w:top w:w="100" w:type="dxa"/>
              <w:start w:w="120" w:type="dxa"/>
              <w:bottom w:w="100" w:type="dxa"/>
              <w:end w:w="120" w:type="dxa"/>
            </w:tcMar>
          </w:tcPr>
          <w:p>
            <w:r>
              <w:t>Focuses on what the passenger needs to know and do.</w:t>
            </w:r>
          </w:p>
        </w:tc>
      </w:tr>
      <w:tr>
        <w:tc>
          <w:tcPr>
            <w:tcW w:type="dxa" w:w="2541"/>
            <w:tcMar>
              <w:top w:w="100" w:type="dxa"/>
              <w:start w:w="120" w:type="dxa"/>
              <w:bottom w:w="100" w:type="dxa"/>
              <w:end w:w="120" w:type="dxa"/>
            </w:tcMar>
          </w:tcPr>
          <w:p>
            <w:r>
              <w:t>Senior management</w:t>
            </w:r>
          </w:p>
        </w:tc>
        <w:tc>
          <w:tcPr>
            <w:tcW w:type="dxa" w:w="2541"/>
            <w:tcMar>
              <w:top w:w="100" w:type="dxa"/>
              <w:start w:w="120" w:type="dxa"/>
              <w:bottom w:w="100" w:type="dxa"/>
              <w:end w:w="120" w:type="dxa"/>
            </w:tcMar>
          </w:tcPr>
          <w:p>
            <w:r>
              <w:t>Concise, factual, formal</w:t>
            </w:r>
          </w:p>
        </w:tc>
        <w:tc>
          <w:tcPr>
            <w:tcW w:type="dxa" w:w="2541"/>
            <w:tcMar>
              <w:top w:w="100" w:type="dxa"/>
              <w:start w:w="120" w:type="dxa"/>
              <w:bottom w:w="100" w:type="dxa"/>
              <w:end w:w="120" w:type="dxa"/>
            </w:tcMar>
          </w:tcPr>
          <w:p>
            <w:r>
              <w:t>Operational impact and current status</w:t>
            </w:r>
          </w:p>
        </w:tc>
        <w:tc>
          <w:tcPr>
            <w:tcW w:type="dxa" w:w="2541"/>
            <w:tcMar>
              <w:top w:w="100" w:type="dxa"/>
              <w:start w:w="120" w:type="dxa"/>
              <w:bottom w:w="100" w:type="dxa"/>
              <w:end w:w="120" w:type="dxa"/>
            </w:tcMar>
          </w:tcPr>
          <w:p>
            <w:r>
              <w:t>More management-oriented and less passenger-facing.</w:t>
            </w:r>
          </w:p>
        </w:tc>
      </w:tr>
      <w:tr>
        <w:tc>
          <w:tcPr>
            <w:tcW w:type="dxa" w:w="2541"/>
            <w:tcMar>
              <w:top w:w="100" w:type="dxa"/>
              <w:start w:w="120" w:type="dxa"/>
              <w:bottom w:w="100" w:type="dxa"/>
              <w:end w:w="120" w:type="dxa"/>
            </w:tcMar>
          </w:tcPr>
          <w:p>
            <w:r>
              <w:t>Operations staff</w:t>
            </w:r>
          </w:p>
        </w:tc>
        <w:tc>
          <w:tcPr>
            <w:tcW w:type="dxa" w:w="2541"/>
            <w:tcMar>
              <w:top w:w="100" w:type="dxa"/>
              <w:start w:w="120" w:type="dxa"/>
              <w:bottom w:w="100" w:type="dxa"/>
              <w:end w:w="120" w:type="dxa"/>
            </w:tcMar>
          </w:tcPr>
          <w:p>
            <w:r>
              <w:t>Direct, operational, collaborative</w:t>
            </w:r>
          </w:p>
        </w:tc>
        <w:tc>
          <w:tcPr>
            <w:tcW w:type="dxa" w:w="2541"/>
            <w:tcMar>
              <w:top w:w="100" w:type="dxa"/>
              <w:start w:w="120" w:type="dxa"/>
              <w:bottom w:w="100" w:type="dxa"/>
              <w:end w:w="120" w:type="dxa"/>
            </w:tcMar>
          </w:tcPr>
          <w:p>
            <w:r>
              <w:t>Operational information and required action</w:t>
            </w:r>
          </w:p>
        </w:tc>
        <w:tc>
          <w:tcPr>
            <w:tcW w:type="dxa" w:w="2541"/>
            <w:tcMar>
              <w:top w:w="100" w:type="dxa"/>
              <w:start w:w="120" w:type="dxa"/>
              <w:bottom w:w="100" w:type="dxa"/>
              <w:end w:w="120" w:type="dxa"/>
            </w:tcMar>
          </w:tcPr>
          <w:p>
            <w:r>
              <w:t>Focuses on coordination and immediate staff actions.</w:t>
            </w:r>
          </w:p>
        </w:tc>
      </w:tr>
    </w:tbl>
    <w:p>
      <w:pPr>
        <w:pStyle w:val="Heading2"/>
      </w:pPr>
      <w:r>
        <w:rPr>
          <w:color w:val="2F5496"/>
        </w:rPr>
        <w:t>Passenger Version</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 xml:space="preserve">SUBJECT: </w:t>
            </w:r>
          </w:p>
          <w:p>
            <w:pPr>
              <w:spacing w:after="100" w:line="252" w:lineRule="auto"/>
            </w:pPr>
            <w:r>
              <w:t>Dear Passenger,</w:t>
            </w:r>
          </w:p>
          <w:p>
            <w:pPr>
              <w:spacing w:after="100" w:line="252" w:lineRule="auto"/>
            </w:pPr>
            <w:r>
              <w:t>Flight AV408 from Delhi to Bengaluru has been delayed by two hours due to adverse weather. The revised departure time is 5:00 PM instead of 3:00 PM.</w:t>
            </w:r>
          </w:p>
          <w:p>
            <w:pPr>
              <w:spacing w:after="100" w:line="252" w:lineRule="auto"/>
            </w:pPr>
            <w:r>
              <w:t>Please monitor the airline’s official application and airport display screens for further updates.</w:t>
            </w:r>
          </w:p>
          <w:p>
            <w:pPr>
              <w:spacing w:after="100" w:line="252" w:lineRule="auto"/>
            </w:pPr>
            <w:r>
              <w:t>We understand that changes to your travel plans can be inconvenient and appreciate your patience and understanding.</w:t>
            </w:r>
          </w:p>
          <w:p>
            <w:pPr>
              <w:spacing w:after="100" w:line="252" w:lineRule="auto"/>
            </w:pPr>
            <w:r>
              <w:t>Regards,</w:t>
              <w:br/>
              <w:t>Customer Service Team</w:t>
            </w:r>
          </w:p>
        </w:tc>
      </w:tr>
    </w:tbl>
    <w:p>
      <w:pPr>
        <w:spacing w:after="40"/>
      </w:pPr>
    </w:p>
    <w:p>
      <w:pPr>
        <w:pStyle w:val="Heading2"/>
      </w:pPr>
      <w:r>
        <w:rPr>
          <w:color w:val="2F5496"/>
        </w:rPr>
        <w:t>Senior Management Version</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SUBJECT: Operational Update — Flight AV408</w:t>
            </w:r>
          </w:p>
          <w:p>
            <w:pPr>
              <w:spacing w:after="100" w:line="252" w:lineRule="auto"/>
            </w:pPr>
            <w:r>
              <w:t>Flight AV408 from Delhi to Bengaluru has been delayed by two hours due to adverse weather. The revised departure time is 5:00 PM, compared with the original 3:00 PM departure.</w:t>
            </w:r>
          </w:p>
          <w:p>
            <w:pPr>
              <w:spacing w:after="100" w:line="252" w:lineRule="auto"/>
            </w:pPr>
            <w:r>
              <w:t>Passenger communication should direct affected passengers to the airline’s official application and airport display screens for further updates.</w:t>
            </w:r>
          </w:p>
        </w:tc>
      </w:tr>
    </w:tbl>
    <w:p>
      <w:pPr>
        <w:spacing w:after="40"/>
      </w:pPr>
    </w:p>
    <w:p>
      <w:pPr>
        <w:pStyle w:val="Heading2"/>
      </w:pPr>
      <w:r>
        <w:rPr>
          <w:color w:val="2F5496"/>
        </w:rPr>
        <w:t>Operations Staff Version</w:t>
      </w:r>
    </w:p>
    <w:tbl>
      <w:tblPr>
        <w:tblW w:type="auto" w:w="0"/>
        <w:jc w:val="center"/>
        <w:tblLook w:firstColumn="1" w:firstRow="1" w:lastColumn="0" w:lastRow="0" w:noHBand="0" w:noVBand="1" w:val="04A0"/>
      </w:tblPr>
      <w:tblGrid>
        <w:gridCol w:w="10166"/>
      </w:tblGrid>
      <w:tr>
        <w:tc>
          <w:tcPr>
            <w:tcW w:type="dxa" w:w="10166"/>
            <w:shd w:fill="F7FAFC"/>
            <w:tcMar>
              <w:top w:w="180" w:type="dxa"/>
              <w:start w:w="220" w:type="dxa"/>
              <w:bottom w:w="180" w:type="dxa"/>
              <w:end w:w="220" w:type="dxa"/>
            </w:tcMar>
          </w:tcPr>
          <w:p>
            <w:r>
              <w:rPr>
                <w:b/>
                <w:color w:val="1F4E79"/>
                <w:sz w:val="22"/>
              </w:rPr>
              <w:t>SUBJECT: Flight AV408 — Operational Communication</w:t>
            </w:r>
          </w:p>
          <w:p>
            <w:pPr>
              <w:spacing w:after="100" w:line="252" w:lineRule="auto"/>
            </w:pPr>
            <w:r>
              <w:t>Flight AV408 from Delhi to Bengaluru is delayed by two hours due to adverse weather, with the revised departure time of 5:00 PM.</w:t>
            </w:r>
          </w:p>
          <w:p>
            <w:pPr>
              <w:spacing w:after="100" w:line="252" w:lineRule="auto"/>
            </w:pPr>
            <w:r>
              <w:t>Please ensure affected passengers are directed to the airline’s official application and airport display screens for further updates. Do not provide unverified information regarding gate allocation or passenger benefits.</w:t>
            </w:r>
          </w:p>
        </w:tc>
      </w:tr>
    </w:tbl>
    <w:p>
      <w:pPr>
        <w:spacing w:after="40"/>
      </w:pPr>
    </w:p>
    <w:p>
      <w:r>
        <w:br w:type="page"/>
      </w:r>
    </w:p>
    <w:p>
      <w:pPr>
        <w:pStyle w:val="Heading1"/>
      </w:pPr>
      <w:r>
        <w:rPr>
          <w:color w:val="1F4E79"/>
        </w:rPr>
        <w:t>7. Peer Review &amp; Final Revision</w:t>
      </w:r>
    </w:p>
    <w:tbl>
      <w:tblPr>
        <w:tblW w:type="auto" w:w="0"/>
        <w:tblLook w:firstColumn="1" w:firstRow="1" w:lastColumn="0" w:lastRow="0" w:noHBand="0" w:noVBand="1" w:val="04A0"/>
      </w:tblPr>
      <w:tblGrid>
        <w:gridCol w:w="3389"/>
        <w:gridCol w:w="3389"/>
        <w:gridCol w:w="3389"/>
      </w:tblGrid>
      <w:tr>
        <w:tc>
          <w:tcPr>
            <w:tcW w:type="dxa" w:w="3389"/>
            <w:shd w:fill="1F4E79"/>
          </w:tcPr>
          <w:p>
            <w:r>
              <w:rPr>
                <w:b/>
                <w:color w:val="FFFFFF"/>
              </w:rPr>
              <w:t>Review Question</w:t>
            </w:r>
          </w:p>
        </w:tc>
        <w:tc>
          <w:tcPr>
            <w:tcW w:type="dxa" w:w="3389"/>
            <w:shd w:fill="1F4E79"/>
          </w:tcPr>
          <w:p>
            <w:r>
              <w:rPr>
                <w:b/>
                <w:color w:val="FFFFFF"/>
              </w:rPr>
              <w:t>Answer</w:t>
            </w:r>
          </w:p>
        </w:tc>
        <w:tc>
          <w:tcPr>
            <w:tcW w:type="dxa" w:w="3389"/>
            <w:shd w:fill="1F4E79"/>
          </w:tcPr>
          <w:p>
            <w:r>
              <w:rPr>
                <w:b/>
                <w:color w:val="FFFFFF"/>
              </w:rPr>
              <w:t>Suggested Improvement</w:t>
            </w:r>
          </w:p>
        </w:tc>
      </w:tr>
      <w:tr>
        <w:tc>
          <w:tcPr>
            <w:tcW w:type="dxa" w:w="3389"/>
            <w:tcMar>
              <w:top w:w="100" w:type="dxa"/>
              <w:start w:w="120" w:type="dxa"/>
              <w:bottom w:w="100" w:type="dxa"/>
              <w:end w:w="120" w:type="dxa"/>
            </w:tcMar>
          </w:tcPr>
          <w:p>
            <w:r>
              <w:t>Are all facts supported by the scenario?</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Continue verifying operational facts before sending.</w:t>
            </w:r>
          </w:p>
        </w:tc>
      </w:tr>
      <w:tr>
        <w:tc>
          <w:tcPr>
            <w:tcW w:type="dxa" w:w="3389"/>
            <w:tcMar>
              <w:top w:w="100" w:type="dxa"/>
              <w:start w:w="120" w:type="dxa"/>
              <w:bottom w:w="100" w:type="dxa"/>
              <w:end w:w="120" w:type="dxa"/>
            </w:tcMar>
          </w:tcPr>
          <w:p>
            <w:r>
              <w:t>Is the main information stated first?</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Maintain BLUF structure.</w:t>
            </w:r>
          </w:p>
        </w:tc>
      </w:tr>
      <w:tr>
        <w:tc>
          <w:tcPr>
            <w:tcW w:type="dxa" w:w="3389"/>
            <w:tcMar>
              <w:top w:w="100" w:type="dxa"/>
              <w:start w:w="120" w:type="dxa"/>
              <w:bottom w:w="100" w:type="dxa"/>
              <w:end w:w="120" w:type="dxa"/>
            </w:tcMar>
          </w:tcPr>
          <w:p>
            <w:r>
              <w:t>Is the tone appropriate for the audience?</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Keep audience-specific wording.</w:t>
            </w:r>
          </w:p>
        </w:tc>
      </w:tr>
      <w:tr>
        <w:tc>
          <w:tcPr>
            <w:tcW w:type="dxa" w:w="3389"/>
            <w:tcMar>
              <w:top w:w="100" w:type="dxa"/>
              <w:start w:w="120" w:type="dxa"/>
              <w:bottom w:w="100" w:type="dxa"/>
              <w:end w:w="120" w:type="dxa"/>
            </w:tcMar>
          </w:tcPr>
          <w:p>
            <w:r>
              <w:t>Are passenger or staff instructions clear?</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Keep instructions action-oriented.</w:t>
            </w:r>
          </w:p>
        </w:tc>
      </w:tr>
      <w:tr>
        <w:tc>
          <w:tcPr>
            <w:tcW w:type="dxa" w:w="3389"/>
            <w:tcMar>
              <w:top w:w="100" w:type="dxa"/>
              <w:start w:w="120" w:type="dxa"/>
              <w:bottom w:w="100" w:type="dxa"/>
              <w:end w:w="120" w:type="dxa"/>
            </w:tcMar>
          </w:tcPr>
          <w:p>
            <w:r>
              <w:t>Has unsupported policy information been avoided?</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Do not add compensation or refund promises.</w:t>
            </w:r>
          </w:p>
        </w:tc>
      </w:tr>
      <w:tr>
        <w:tc>
          <w:tcPr>
            <w:tcW w:type="dxa" w:w="3389"/>
            <w:tcMar>
              <w:top w:w="100" w:type="dxa"/>
              <w:start w:w="120" w:type="dxa"/>
              <w:bottom w:w="100" w:type="dxa"/>
              <w:end w:w="120" w:type="dxa"/>
            </w:tcMar>
          </w:tcPr>
          <w:p>
            <w:r>
              <w:t>Is personal information protected?</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No passenger personal information is included.</w:t>
            </w:r>
          </w:p>
        </w:tc>
      </w:tr>
      <w:tr>
        <w:tc>
          <w:tcPr>
            <w:tcW w:type="dxa" w:w="3389"/>
            <w:tcMar>
              <w:top w:w="100" w:type="dxa"/>
              <w:start w:w="120" w:type="dxa"/>
              <w:bottom w:w="100" w:type="dxa"/>
              <w:end w:w="120" w:type="dxa"/>
            </w:tcMar>
          </w:tcPr>
          <w:p>
            <w:r>
              <w:t>Is the email concise and readable?</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Continue using short paragraphs.</w:t>
            </w:r>
          </w:p>
        </w:tc>
      </w:tr>
      <w:tr>
        <w:tc>
          <w:tcPr>
            <w:tcW w:type="dxa" w:w="3389"/>
            <w:tcMar>
              <w:top w:w="100" w:type="dxa"/>
              <w:start w:w="120" w:type="dxa"/>
              <w:bottom w:w="100" w:type="dxa"/>
              <w:end w:w="120" w:type="dxa"/>
            </w:tcMar>
          </w:tcPr>
          <w:p>
            <w:r>
              <w:t>Does it require human approval?</w:t>
            </w:r>
          </w:p>
        </w:tc>
        <w:tc>
          <w:tcPr>
            <w:tcW w:type="dxa" w:w="3389"/>
            <w:tcMar>
              <w:top w:w="100" w:type="dxa"/>
              <w:start w:w="120" w:type="dxa"/>
              <w:bottom w:w="100" w:type="dxa"/>
              <w:end w:w="120" w:type="dxa"/>
            </w:tcMar>
          </w:tcPr>
          <w:p>
            <w:r>
              <w:t>Yes</w:t>
            </w:r>
          </w:p>
        </w:tc>
        <w:tc>
          <w:tcPr>
            <w:tcW w:type="dxa" w:w="3389"/>
            <w:tcMar>
              <w:top w:w="100" w:type="dxa"/>
              <w:start w:w="120" w:type="dxa"/>
              <w:bottom w:w="100" w:type="dxa"/>
              <w:end w:w="120" w:type="dxa"/>
            </w:tcMar>
          </w:tcPr>
          <w:p>
            <w:r>
              <w:t>Final operational communication should be reviewed before sending.</w:t>
            </w:r>
          </w:p>
        </w:tc>
      </w:tr>
    </w:tbl>
    <w:tbl>
      <w:tblPr>
        <w:tblW w:type="auto" w:w="0"/>
        <w:jc w:val="center"/>
        <w:tblLook w:firstColumn="1" w:firstRow="1" w:lastColumn="0" w:lastRow="0" w:noHBand="0" w:noVBand="1" w:val="04A0"/>
      </w:tblPr>
      <w:tblGrid>
        <w:gridCol w:w="10166"/>
      </w:tblGrid>
      <w:tr>
        <w:tc>
          <w:tcPr>
            <w:tcW w:type="dxa" w:w="10166"/>
            <w:shd w:fill="EAF3F8"/>
            <w:tcMar>
              <w:top w:w="150" w:type="dxa"/>
              <w:start w:w="180" w:type="dxa"/>
              <w:bottom w:w="150" w:type="dxa"/>
              <w:end w:w="180" w:type="dxa"/>
            </w:tcMar>
          </w:tcPr>
          <w:p>
            <w:r>
              <w:rPr>
                <w:b/>
                <w:color w:val="1F4E79"/>
                <w:sz w:val="22"/>
              </w:rPr>
              <w:t>FINAL REVISION AFTER PEER FEEDBACK</w:t>
              <w:br/>
            </w:r>
            <w:r>
              <w:rPr>
                <w:sz w:val="20"/>
              </w:rPr>
              <w:t>The final drafts were refined to place the main information at the beginning, remove unsupported commitments, keep instructions concise and ensure that the tone matches the intended audience.</w:t>
            </w:r>
          </w:p>
        </w:tc>
      </w:tr>
    </w:tbl>
    <w:p>
      <w:pPr>
        <w:spacing w:after="40"/>
      </w:pPr>
    </w:p>
    <w:p>
      <w:pPr>
        <w:pStyle w:val="Heading1"/>
      </w:pPr>
      <w:r>
        <w:rPr>
          <w:color w:val="1F4E79"/>
        </w:rPr>
        <w:t>8. My Reflection</w:t>
      </w:r>
    </w:p>
    <w:p>
      <w:pPr>
        <w:spacing w:after="40"/>
      </w:pPr>
      <w:r>
        <w:rPr>
          <w:b/>
          <w:color w:val="1F4E79"/>
        </w:rPr>
        <w:t>1. What are the six parts of a structured email prompt?</w:t>
      </w:r>
    </w:p>
    <w:p>
      <w:pPr>
        <w:spacing w:after="140"/>
        <w:ind w:left="259"/>
      </w:pPr>
      <w:r>
        <w:t>The six parts are Role, Task, Context, Constraints, Output Format and Tone. These components help the AI understand what it needs to write and how the final communication should be presented.</w:t>
      </w:r>
    </w:p>
    <w:p>
      <w:pPr>
        <w:spacing w:after="40"/>
      </w:pPr>
      <w:r>
        <w:rPr>
          <w:b/>
          <w:color w:val="1F4E79"/>
        </w:rPr>
        <w:t>2. What does BLUF mean?</w:t>
      </w:r>
    </w:p>
    <w:p>
      <w:pPr>
        <w:spacing w:after="140"/>
        <w:ind w:left="259"/>
      </w:pPr>
      <w:r>
        <w:t>BLUF means Bottom Line Up Front. It means putting the most important information at the beginning of the message.</w:t>
      </w:r>
    </w:p>
    <w:p>
      <w:pPr>
        <w:spacing w:after="40"/>
      </w:pPr>
      <w:r>
        <w:rPr>
          <w:b/>
          <w:color w:val="1F4E79"/>
        </w:rPr>
        <w:t>3. When is BLUF useful in aviation communication?</w:t>
      </w:r>
    </w:p>
    <w:p>
      <w:pPr>
        <w:spacing w:after="140"/>
        <w:ind w:left="259"/>
      </w:pPr>
      <w:r>
        <w:t>BLUF is useful when information needs to reach people quickly, such as during flight delays, cancellations, gate changes and operational updates.</w:t>
      </w:r>
    </w:p>
    <w:p>
      <w:pPr>
        <w:spacing w:after="40"/>
      </w:pPr>
      <w:r>
        <w:rPr>
          <w:b/>
          <w:color w:val="1F4E79"/>
        </w:rPr>
        <w:t>4. What does PAS mean?</w:t>
      </w:r>
    </w:p>
    <w:p>
      <w:pPr>
        <w:spacing w:after="140"/>
        <w:ind w:left="259"/>
      </w:pPr>
      <w:r>
        <w:t>PAS stands for Problem, Agitation and Solution. It is a communication structure commonly used for persuasive or marketing messages.</w:t>
      </w:r>
    </w:p>
    <w:p>
      <w:pPr>
        <w:spacing w:after="40"/>
      </w:pPr>
      <w:r>
        <w:rPr>
          <w:b/>
          <w:color w:val="1F4E79"/>
        </w:rPr>
        <w:t>5. Why should PAS be used carefully?</w:t>
      </w:r>
    </w:p>
    <w:p>
      <w:pPr>
        <w:spacing w:after="140"/>
        <w:ind w:left="259"/>
      </w:pPr>
      <w:r>
        <w:t>PAS should be used carefully because exaggerating a problem can create unnecessary fear or anxiety. Aviation communication should remain factual and responsible.</w:t>
      </w:r>
    </w:p>
    <w:p>
      <w:pPr>
        <w:spacing w:after="40"/>
      </w:pPr>
      <w:r>
        <w:rPr>
          <w:b/>
          <w:color w:val="1F4E79"/>
        </w:rPr>
        <w:t>6. What are the four dimensions of the review gate?</w:t>
      </w:r>
    </w:p>
    <w:p>
      <w:pPr>
        <w:spacing w:after="140"/>
        <w:ind w:left="259"/>
      </w:pPr>
      <w:r>
        <w:t>The four dimensions are Accuracy, Tone, Compliance and Context.</w:t>
      </w:r>
    </w:p>
    <w:p>
      <w:pPr>
        <w:spacing w:after="40"/>
      </w:pPr>
      <w:r>
        <w:rPr>
          <w:b/>
          <w:color w:val="1F4E79"/>
        </w:rPr>
        <w:t>7. What unsupported commitments must be avoided?</w:t>
      </w:r>
    </w:p>
    <w:p>
      <w:pPr>
        <w:spacing w:after="140"/>
        <w:ind w:left="259"/>
      </w:pPr>
      <w:r>
        <w:t>Unsupported commitments include compensation, refunds, meals, hotel accommodation, specific policies, confirmed gates or other benefits when they have not been verified.</w:t>
      </w:r>
    </w:p>
    <w:p>
      <w:pPr>
        <w:spacing w:after="40"/>
      </w:pPr>
      <w:r>
        <w:rPr>
          <w:b/>
          <w:color w:val="1F4E79"/>
        </w:rPr>
        <w:t>8. How does the intended audience affect the tone?</w:t>
      </w:r>
    </w:p>
    <w:p>
      <w:pPr>
        <w:spacing w:after="140"/>
        <w:ind w:left="259"/>
      </w:pPr>
      <w:r>
        <w:t>Different audiences need different communication styles. Passengers need clear and reassuring information, senior management needs concise factual information, while operations staff need direct and action-oriented instructions.</w:t>
      </w:r>
    </w:p>
    <w:p>
      <w:pPr>
        <w:spacing w:after="40"/>
      </w:pPr>
      <w:r>
        <w:rPr>
          <w:b/>
          <w:color w:val="1F4E79"/>
        </w:rPr>
        <w:t>9. How did peer feedback improve your email?</w:t>
      </w:r>
    </w:p>
    <w:p>
      <w:pPr>
        <w:spacing w:after="140"/>
        <w:ind w:left="259"/>
      </w:pPr>
      <w:r>
        <w:t>Peer feedback helped identify areas where instructions could be clearer and where unnecessary information could be removed. It also helped ensure that the email remained concise and appropriate for its audience.</w:t>
      </w:r>
    </w:p>
    <w:p>
      <w:pPr>
        <w:spacing w:after="40"/>
      </w:pPr>
      <w:r>
        <w:rPr>
          <w:b/>
          <w:color w:val="1F4E79"/>
        </w:rPr>
        <w:t>10. Why must AI-generated business communication receive human approval?</w:t>
      </w:r>
    </w:p>
    <w:p>
      <w:pPr>
        <w:spacing w:after="140"/>
        <w:ind w:left="259"/>
      </w:pPr>
      <w:r>
        <w:t>AI can generate fluent text but may misunderstand information or introduce unsupported claims. Human review is therefore necessary to verify accuracy, tone, compliance and context before important business communication is approved or sent.</w:t>
      </w:r>
    </w:p>
    <w:p>
      <w:pPr>
        <w:pStyle w:val="Heading1"/>
      </w:pPr>
      <w:r>
        <w:rPr>
          <w:color w:val="1F4E79"/>
        </w:rPr>
        <w:t>9. AI Usage Declaration</w:t>
      </w:r>
    </w:p>
    <w:tbl>
      <w:tblPr>
        <w:tblW w:type="auto" w:w="0"/>
        <w:jc w:val="center"/>
        <w:tblLook w:firstColumn="1" w:firstRow="1" w:lastColumn="0" w:lastRow="0" w:noHBand="0" w:noVBand="1" w:val="04A0"/>
      </w:tblPr>
      <w:tblGrid>
        <w:gridCol w:w="10166"/>
      </w:tblGrid>
      <w:tr>
        <w:tc>
          <w:tcPr>
            <w:tcW w:type="dxa" w:w="10166"/>
            <w:shd w:fill="F3F3F3"/>
            <w:tcMar>
              <w:top w:w="150" w:type="dxa"/>
              <w:start w:w="180" w:type="dxa"/>
              <w:bottom w:w="150" w:type="dxa"/>
              <w:end w:w="180" w:type="dxa"/>
            </w:tcMar>
          </w:tcPr>
          <w:p>
            <w:r>
              <w:rPr>
                <w:b/>
                <w:color w:val="1F4E79"/>
                <w:sz w:val="22"/>
              </w:rPr>
              <w:t>DECLARATION</w:t>
              <w:br/>
            </w:r>
            <w:r>
              <w:rPr>
                <w:sz w:val="20"/>
              </w:rPr>
              <w:t>ChatGPT and/or Google Gemini were used to create initial drafts during this activity. I independently reviewed the outputs for accuracy, tone, compliance and context, revised the drafts and completed the reflection.</w:t>
            </w:r>
          </w:p>
        </w:tc>
      </w:tr>
    </w:tbl>
    <w:p>
      <w:pPr>
        <w:spacing w:after="40"/>
      </w:pPr>
    </w:p>
    <w:p>
      <w:pPr>
        <w:pStyle w:val="Heading1"/>
      </w:pPr>
      <w:r>
        <w:rPr>
          <w:color w:val="1F4E79"/>
        </w:rPr>
        <w:t>Quick Takeaway</w:t>
      </w:r>
    </w:p>
    <w:tbl>
      <w:tblPr>
        <w:tblW w:type="auto" w:w="0"/>
        <w:jc w:val="center"/>
        <w:tblLook w:firstColumn="1" w:firstRow="1" w:lastColumn="0" w:lastRow="0" w:noHBand="0" w:noVBand="1" w:val="04A0"/>
      </w:tblPr>
      <w:tblGrid>
        <w:gridCol w:w="10166"/>
      </w:tblGrid>
      <w:tr>
        <w:tc>
          <w:tcPr>
            <w:tcW w:type="dxa" w:w="10166"/>
            <w:shd w:fill="EAF3F8"/>
            <w:tcMar>
              <w:top w:w="150" w:type="dxa"/>
              <w:start w:w="180" w:type="dxa"/>
              <w:bottom w:w="150" w:type="dxa"/>
              <w:end w:w="180" w:type="dxa"/>
            </w:tcMar>
          </w:tcPr>
          <w:p>
            <w:r>
              <w:rPr>
                <w:b/>
                <w:color w:val="1F4E79"/>
                <w:sz w:val="22"/>
              </w:rPr>
              <w:t>REMEMBER</w:t>
              <w:br/>
            </w:r>
            <w:r>
              <w:rPr>
                <w:sz w:val="20"/>
              </w:rPr>
              <w:t>ROLE → TASK → CONTEXT → CONSTRAINTS → FORMAT → TONE</w:t>
              <w:br/>
              <w:t>Then review every message for ACCURACY → TONE → COMPLIANCE → CONTEXT.</w:t>
              <w:br/>
              <w:t>Use BLUF to put the most important operational information first.</w:t>
            </w:r>
          </w:p>
        </w:tc>
      </w:tr>
    </w:tbl>
    <w:p>
      <w:pPr>
        <w:spacing w:after="4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Professional Aviation Email  |  AI-Assisted Communication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9"/>
        <w:sz w:val="17"/>
      </w:rPr>
      <w:t>BBA AVIATION MANAGEMENT  •  DAY 7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